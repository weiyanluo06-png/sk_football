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Oswald" w:hAnsi="Oswald" w:eastAsia="Oswald"/>
          <w:b/>
          <w:color w:val="1F7A4D"/>
          <w:sz w:val="20"/>
        </w:rPr>
        <w:t>SK FOOTBALL  /  PROJECT HANDBOOK</w:t>
      </w:r>
    </w:p>
    <w:p>
      <w:pPr>
        <w:pStyle w:val="Title"/>
        <w:spacing w:after="240"/>
      </w:pPr>
      <w:r>
        <w:rPr>
          <w:rFonts w:ascii="Microsoft YaHei" w:hAnsi="Microsoft YaHei" w:eastAsia="Microsoft YaHei"/>
          <w:color w:val="0F3D2A"/>
          <w:sz w:val="56"/>
        </w:rPr>
        <w:t>生康足球队纪念站</w:t>
      </w:r>
    </w:p>
    <w:p>
      <w:pPr>
        <w:pStyle w:val="Subtitle"/>
      </w:pPr>
      <w:r>
        <w:rPr>
          <w:rFonts w:ascii="Microsoft YaHei" w:hAnsi="Microsoft YaHei" w:eastAsia="Microsoft YaHei"/>
          <w:color w:val="1F7A4D"/>
          <w:sz w:val="36"/>
        </w:rPr>
        <w:t>项目交接手册</w:t>
      </w:r>
    </w:p>
    <w:p>
      <w:pPr>
        <w:spacing w:before="300" w:after="560"/>
        <w:shd w:fill="1F7A4D"/>
      </w:pPr>
      <w:r>
        <w:t xml:space="preserve"> </w:t>
      </w:r>
    </w:p>
    <w:p>
      <w:pPr>
        <w:spacing w:after="560"/>
      </w:pPr>
      <w:r>
        <w:rPr>
          <w:rFonts w:ascii="Microsoft YaHei" w:hAnsi="Microsoft YaHei" w:eastAsia="Microsoft YaHei"/>
          <w:b/>
          <w:color w:val="0F3D2A"/>
          <w:sz w:val="24"/>
        </w:rPr>
        <w:t>真实资料  ·  统一审美  ·  可持续维护</w:t>
      </w:r>
    </w:p>
    <w:tbl>
      <w:tblPr>
        <w:tblW w:type="auto" w:w="0"/>
        <w:jc w:val="left"/>
        <w:tblLayout w:type="fixed"/>
        <w:tblLook w:firstColumn="1" w:firstRow="1" w:lastColumn="0" w:lastRow="0" w:noHBand="0" w:noVBand="1" w:val="04A0"/>
      </w:tblPr>
      <w:tblGrid>
        <w:gridCol w:w="1814"/>
        <w:gridCol w:w="7087"/>
      </w:tblGrid>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文档用途</w:t>
            </w:r>
          </w:p>
        </w:tc>
        <w:tc>
          <w:tcPr>
            <w:tcW w:type="dxa" w:w="7087"/>
            <w:shd w:fill="FFFDF8"/>
            <w:tcMar>
              <w:top w:w="90" w:type="dxa"/>
              <w:start w:w="110" w:type="dxa"/>
              <w:bottom w:w="90" w:type="dxa"/>
              <w:end w:w="110" w:type="dxa"/>
            </w:tcMar>
            <w:vAlign w:val="center"/>
          </w:tcPr>
          <w:p>
            <w:r>
              <w:rPr>
                <w:rFonts w:ascii="Microsoft YaHei" w:hAnsi="Microsoft YaHei" w:eastAsia="Microsoft YaHei"/>
                <w:color w:val="17231D"/>
                <w:sz w:val="18"/>
              </w:rPr>
              <w:t>项目维护、数据同步、内容更新、视觉设计和 GitHub Pages 发布交接</w:t>
            </w:r>
          </w:p>
        </w:tc>
      </w:tr>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适用对象</w:t>
            </w:r>
          </w:p>
        </w:tc>
        <w:tc>
          <w:tcPr>
            <w:tcW w:type="dxa" w:w="7087"/>
            <w:shd w:fill="FFFDF8"/>
            <w:tcMar>
              <w:top w:w="90" w:type="dxa"/>
              <w:start w:w="110" w:type="dxa"/>
              <w:bottom w:w="90" w:type="dxa"/>
              <w:end w:w="110" w:type="dxa"/>
            </w:tcMar>
            <w:vAlign w:val="center"/>
          </w:tcPr>
          <w:p>
            <w:r>
              <w:rPr>
                <w:rFonts w:ascii="Microsoft YaHei" w:hAnsi="Microsoft YaHei" w:eastAsia="Microsoft YaHei"/>
                <w:color w:val="17231D"/>
                <w:sz w:val="18"/>
              </w:rPr>
              <w:t>后续开发者、网站内容维护者、球队资料管理员</w:t>
            </w:r>
          </w:p>
        </w:tc>
      </w:tr>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项目目录</w:t>
            </w:r>
          </w:p>
        </w:tc>
        <w:tc>
          <w:tcPr>
            <w:tcW w:type="dxa" w:w="7087"/>
            <w:shd w:fill="FFFDF8"/>
            <w:tcMar>
              <w:top w:w="90" w:type="dxa"/>
              <w:start w:w="110" w:type="dxa"/>
              <w:bottom w:w="90" w:type="dxa"/>
              <w:end w:w="110" w:type="dxa"/>
            </w:tcMar>
            <w:vAlign w:val="center"/>
          </w:tcPr>
          <w:p>
            <w:r>
              <w:rPr>
                <w:rFonts w:ascii="Consolas" w:hAnsi="Consolas" w:eastAsia="Consolas"/>
                <w:color w:val="0F3D2A"/>
                <w:sz w:val="17"/>
              </w:rPr>
              <w:t>C:\Users\A\Desktop\website</w:t>
            </w:r>
          </w:p>
        </w:tc>
      </w:tr>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线上地址</w:t>
            </w:r>
          </w:p>
        </w:tc>
        <w:tc>
          <w:tcPr>
            <w:tcW w:type="dxa" w:w="7087"/>
            <w:shd w:fill="FFFDF8"/>
            <w:tcMar>
              <w:top w:w="90" w:type="dxa"/>
              <w:start w:w="110" w:type="dxa"/>
              <w:bottom w:w="90" w:type="dxa"/>
              <w:end w:w="110" w:type="dxa"/>
            </w:tcMar>
            <w:vAlign w:val="center"/>
          </w:tcPr>
          <w:p>
            <w:r>
              <w:rPr>
                <w:rFonts w:ascii="Microsoft YaHei" w:hAnsi="Microsoft YaHei" w:eastAsia="Microsoft YaHei"/>
                <w:color w:val="1F7A4D"/>
                <w:sz w:val="18"/>
                <w:u w:val="single"/>
              </w:rPr>
              <w:t>https://weiyanluo06-png.github.io/sk_football/</w:t>
            </w:r>
          </w:p>
        </w:tc>
      </w:tr>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GitHub 仓库</w:t>
            </w:r>
          </w:p>
        </w:tc>
        <w:tc>
          <w:tcPr>
            <w:tcW w:type="dxa" w:w="7087"/>
            <w:shd w:fill="FFFDF8"/>
            <w:tcMar>
              <w:top w:w="90" w:type="dxa"/>
              <w:start w:w="110" w:type="dxa"/>
              <w:bottom w:w="90" w:type="dxa"/>
              <w:end w:w="110" w:type="dxa"/>
            </w:tcMar>
            <w:vAlign w:val="center"/>
          </w:tcPr>
          <w:p>
            <w:r>
              <w:rPr>
                <w:rFonts w:ascii="Microsoft YaHei" w:hAnsi="Microsoft YaHei" w:eastAsia="Microsoft YaHei"/>
                <w:color w:val="1F7A4D"/>
                <w:sz w:val="18"/>
                <w:u w:val="single"/>
              </w:rPr>
              <w:t>https://github.com/weiyanluo06-png/sk_football</w:t>
            </w:r>
          </w:p>
        </w:tc>
      </w:tr>
      <w:tr>
        <w:tc>
          <w:tcPr>
            <w:tcW w:type="dxa" w:w="1814"/>
            <w:shd w:fill="EAF3ED"/>
            <w:tcMar>
              <w:top w:w="90" w:type="dxa"/>
              <w:start w:w="110" w:type="dxa"/>
              <w:bottom w:w="90" w:type="dxa"/>
              <w:end w:w="110" w:type="dxa"/>
            </w:tcMar>
            <w:vAlign w:val="center"/>
          </w:tcPr>
          <w:p>
            <w:r>
              <w:rPr>
                <w:rFonts w:ascii="Microsoft YaHei" w:hAnsi="Microsoft YaHei" w:eastAsia="Microsoft YaHei"/>
                <w:b/>
                <w:color w:val="0F3D2A"/>
                <w:sz w:val="18"/>
              </w:rPr>
              <w:t>最后核对日期</w:t>
            </w:r>
          </w:p>
        </w:tc>
        <w:tc>
          <w:tcPr>
            <w:tcW w:type="dxa" w:w="7087"/>
            <w:shd w:fill="FFFDF8"/>
            <w:tcMar>
              <w:top w:w="90" w:type="dxa"/>
              <w:start w:w="110" w:type="dxa"/>
              <w:bottom w:w="90" w:type="dxa"/>
              <w:end w:w="110" w:type="dxa"/>
            </w:tcMar>
            <w:vAlign w:val="center"/>
          </w:tcPr>
          <w:p>
            <w:r>
              <w:rPr>
                <w:rFonts w:ascii="Microsoft YaHei" w:hAnsi="Microsoft YaHei" w:eastAsia="Microsoft YaHei"/>
                <w:color w:val="17231D"/>
                <w:sz w:val="18"/>
              </w:rPr>
              <w:t>2026-07-28</w:t>
            </w:r>
          </w:p>
        </w:tc>
      </w:tr>
    </w:tbl>
    <w:p/>
    <w:p>
      <w:pPr>
        <w:spacing w:before="560"/>
      </w:pPr>
      <w:r>
        <w:rPr>
          <w:rFonts w:ascii="Microsoft YaHei" w:hAnsi="Microsoft YaHei" w:eastAsia="Microsoft YaHei"/>
          <w:b/>
          <w:color w:val="1F7A4D"/>
          <w:sz w:val="18"/>
        </w:rPr>
        <w:t>交接目标</w:t>
      </w:r>
    </w:p>
    <w:p>
      <w:pPr>
        <w:spacing w:after="0"/>
      </w:pPr>
      <w:r>
        <w:rPr>
          <w:rFonts w:ascii="Microsoft YaHei" w:hAnsi="Microsoft YaHei" w:eastAsia="Microsoft YaHei"/>
          <w:color w:val="17231D"/>
          <w:sz w:val="22"/>
        </w:rPr>
        <w:t>让下一位维护者能读懂数据、更新内容、延续设计，并始终把球队的真实记忆放在第一位。</w:t>
      </w:r>
    </w:p>
    <w:p>
      <w:r>
        <w:br w:type="page"/>
      </w:r>
    </w:p>
    <w:p>
      <w:pPr>
        <w:pStyle w:val="Heading1"/>
      </w:pPr>
      <w:r>
        <w:rPr>
          <w:color w:val="0F3D2A"/>
        </w:rPr>
        <w:t>目录</w:t>
      </w:r>
    </w:p>
    <w:p>
      <w:r>
        <w:rPr>
          <w:rFonts w:ascii="Microsoft YaHei" w:hAnsi="Microsoft YaHei" w:eastAsia="Microsoft YaHei"/>
          <w:color w:val="65746B"/>
          <w:sz w:val="21"/>
        </w:rPr>
        <w:t>以下章节按实际维护顺序组织，可作为日常更新检查表使用。</w:t>
      </w:r>
    </w:p>
    <w:p>
      <w:pPr>
        <w:spacing w:after="60"/>
        <w:ind w:left="85"/>
      </w:pPr>
      <w:r>
        <w:rPr>
          <w:rFonts w:ascii="Oswald" w:hAnsi="Oswald" w:eastAsia="Oswald"/>
          <w:b/>
          <w:color w:val="1F7A4D"/>
          <w:sz w:val="19"/>
        </w:rPr>
        <w:t>00</w:t>
      </w:r>
      <w:r>
        <w:rPr>
          <w:rFonts w:ascii="Microsoft YaHei" w:hAnsi="Microsoft YaHei" w:eastAsia="Microsoft YaHei"/>
          <w:sz w:val="19"/>
        </w:rPr>
        <w:t xml:space="preserve">   </w:t>
      </w:r>
      <w:r>
        <w:rPr>
          <w:rFonts w:ascii="Microsoft YaHei" w:hAnsi="Microsoft YaHei" w:eastAsia="Microsoft YaHei"/>
          <w:color w:val="17231D"/>
          <w:sz w:val="21"/>
        </w:rPr>
        <w:t>0. 十分钟接手指南</w:t>
      </w:r>
    </w:p>
    <w:p>
      <w:pPr>
        <w:spacing w:after="60"/>
        <w:ind w:left="85"/>
      </w:pPr>
      <w:r>
        <w:rPr>
          <w:rFonts w:ascii="Oswald" w:hAnsi="Oswald" w:eastAsia="Oswald"/>
          <w:b/>
          <w:color w:val="1F7A4D"/>
          <w:sz w:val="19"/>
        </w:rPr>
        <w:t>01</w:t>
      </w:r>
      <w:r>
        <w:rPr>
          <w:rFonts w:ascii="Microsoft YaHei" w:hAnsi="Microsoft YaHei" w:eastAsia="Microsoft YaHei"/>
          <w:sz w:val="19"/>
        </w:rPr>
        <w:t xml:space="preserve">   </w:t>
      </w:r>
      <w:r>
        <w:rPr>
          <w:rFonts w:ascii="Microsoft YaHei" w:hAnsi="Microsoft YaHei" w:eastAsia="Microsoft YaHei"/>
          <w:color w:val="17231D"/>
          <w:sz w:val="21"/>
        </w:rPr>
        <w:t>1. 项目是什么</w:t>
      </w:r>
    </w:p>
    <w:p>
      <w:pPr>
        <w:spacing w:after="60"/>
        <w:ind w:left="85"/>
      </w:pPr>
      <w:r>
        <w:rPr>
          <w:rFonts w:ascii="Oswald" w:hAnsi="Oswald" w:eastAsia="Oswald"/>
          <w:b/>
          <w:color w:val="1F7A4D"/>
          <w:sz w:val="19"/>
        </w:rPr>
        <w:t>02</w:t>
      </w:r>
      <w:r>
        <w:rPr>
          <w:rFonts w:ascii="Microsoft YaHei" w:hAnsi="Microsoft YaHei" w:eastAsia="Microsoft YaHei"/>
          <w:sz w:val="19"/>
        </w:rPr>
        <w:t xml:space="preserve">   </w:t>
      </w:r>
      <w:r>
        <w:rPr>
          <w:rFonts w:ascii="Microsoft YaHei" w:hAnsi="Microsoft YaHei" w:eastAsia="Microsoft YaHei"/>
          <w:color w:val="17231D"/>
          <w:sz w:val="21"/>
        </w:rPr>
        <w:t>2. 当前网站功能地图</w:t>
      </w:r>
    </w:p>
    <w:p>
      <w:pPr>
        <w:spacing w:after="60"/>
        <w:ind w:left="85"/>
      </w:pPr>
      <w:r>
        <w:rPr>
          <w:rFonts w:ascii="Oswald" w:hAnsi="Oswald" w:eastAsia="Oswald"/>
          <w:b/>
          <w:color w:val="1F7A4D"/>
          <w:sz w:val="19"/>
        </w:rPr>
        <w:t>03</w:t>
      </w:r>
      <w:r>
        <w:rPr>
          <w:rFonts w:ascii="Microsoft YaHei" w:hAnsi="Microsoft YaHei" w:eastAsia="Microsoft YaHei"/>
          <w:sz w:val="19"/>
        </w:rPr>
        <w:t xml:space="preserve">   </w:t>
      </w:r>
      <w:r>
        <w:rPr>
          <w:rFonts w:ascii="Microsoft YaHei" w:hAnsi="Microsoft YaHei" w:eastAsia="Microsoft YaHei"/>
          <w:color w:val="17231D"/>
          <w:sz w:val="21"/>
        </w:rPr>
        <w:t>3. 项目结构与职责边界</w:t>
      </w:r>
    </w:p>
    <w:p>
      <w:pPr>
        <w:spacing w:after="60"/>
        <w:ind w:left="85"/>
      </w:pPr>
      <w:r>
        <w:rPr>
          <w:rFonts w:ascii="Oswald" w:hAnsi="Oswald" w:eastAsia="Oswald"/>
          <w:b/>
          <w:color w:val="1F7A4D"/>
          <w:sz w:val="19"/>
        </w:rPr>
        <w:t>04</w:t>
      </w:r>
      <w:r>
        <w:rPr>
          <w:rFonts w:ascii="Microsoft YaHei" w:hAnsi="Microsoft YaHei" w:eastAsia="Microsoft YaHei"/>
          <w:sz w:val="19"/>
        </w:rPr>
        <w:t xml:space="preserve">   </w:t>
      </w:r>
      <w:r>
        <w:rPr>
          <w:rFonts w:ascii="Microsoft YaHei" w:hAnsi="Microsoft YaHei" w:eastAsia="Microsoft YaHei"/>
          <w:color w:val="17231D"/>
          <w:sz w:val="21"/>
        </w:rPr>
        <w:t>4. Excel 数据源维护</w:t>
      </w:r>
    </w:p>
    <w:p>
      <w:pPr>
        <w:spacing w:after="60"/>
        <w:ind w:left="85"/>
      </w:pPr>
      <w:r>
        <w:rPr>
          <w:rFonts w:ascii="Oswald" w:hAnsi="Oswald" w:eastAsia="Oswald"/>
          <w:b/>
          <w:color w:val="1F7A4D"/>
          <w:sz w:val="19"/>
        </w:rPr>
        <w:t>05</w:t>
      </w:r>
      <w:r>
        <w:rPr>
          <w:rFonts w:ascii="Microsoft YaHei" w:hAnsi="Microsoft YaHei" w:eastAsia="Microsoft YaHei"/>
          <w:sz w:val="19"/>
        </w:rPr>
        <w:t xml:space="preserve">   </w:t>
      </w:r>
      <w:r>
        <w:rPr>
          <w:rFonts w:ascii="Microsoft YaHei" w:hAnsi="Microsoft YaHei" w:eastAsia="Microsoft YaHei"/>
          <w:color w:val="17231D"/>
          <w:sz w:val="21"/>
        </w:rPr>
        <w:t>5. 添加或更新球员</w:t>
      </w:r>
    </w:p>
    <w:p>
      <w:pPr>
        <w:spacing w:after="60"/>
        <w:ind w:left="85"/>
      </w:pPr>
      <w:r>
        <w:rPr>
          <w:rFonts w:ascii="Oswald" w:hAnsi="Oswald" w:eastAsia="Oswald"/>
          <w:b/>
          <w:color w:val="1F7A4D"/>
          <w:sz w:val="19"/>
        </w:rPr>
        <w:t>06</w:t>
      </w:r>
      <w:r>
        <w:rPr>
          <w:rFonts w:ascii="Microsoft YaHei" w:hAnsi="Microsoft YaHei" w:eastAsia="Microsoft YaHei"/>
          <w:sz w:val="19"/>
        </w:rPr>
        <w:t xml:space="preserve">   </w:t>
      </w:r>
      <w:r>
        <w:rPr>
          <w:rFonts w:ascii="Microsoft YaHei" w:hAnsi="Microsoft YaHei" w:eastAsia="Microsoft YaHei"/>
          <w:color w:val="17231D"/>
          <w:sz w:val="21"/>
        </w:rPr>
        <w:t>6. 添加赛事和比赛</w:t>
      </w:r>
    </w:p>
    <w:p>
      <w:pPr>
        <w:spacing w:after="60"/>
        <w:ind w:left="85"/>
      </w:pPr>
      <w:r>
        <w:rPr>
          <w:rFonts w:ascii="Oswald" w:hAnsi="Oswald" w:eastAsia="Oswald"/>
          <w:b/>
          <w:color w:val="1F7A4D"/>
          <w:sz w:val="19"/>
        </w:rPr>
        <w:t>07</w:t>
      </w:r>
      <w:r>
        <w:rPr>
          <w:rFonts w:ascii="Microsoft YaHei" w:hAnsi="Microsoft YaHei" w:eastAsia="Microsoft YaHei"/>
          <w:sz w:val="19"/>
        </w:rPr>
        <w:t xml:space="preserve">   </w:t>
      </w:r>
      <w:r>
        <w:rPr>
          <w:rFonts w:ascii="Microsoft YaHei" w:hAnsi="Microsoft YaHei" w:eastAsia="Microsoft YaHei"/>
          <w:color w:val="17231D"/>
          <w:sz w:val="21"/>
        </w:rPr>
        <w:t>7. 添加首页、比赛和影像墙照片</w:t>
      </w:r>
    </w:p>
    <w:p>
      <w:pPr>
        <w:spacing w:after="60"/>
        <w:ind w:left="85"/>
      </w:pPr>
      <w:r>
        <w:rPr>
          <w:rFonts w:ascii="Oswald" w:hAnsi="Oswald" w:eastAsia="Oswald"/>
          <w:b/>
          <w:color w:val="1F7A4D"/>
          <w:sz w:val="19"/>
        </w:rPr>
        <w:t>08</w:t>
      </w:r>
      <w:r>
        <w:rPr>
          <w:rFonts w:ascii="Microsoft YaHei" w:hAnsi="Microsoft YaHei" w:eastAsia="Microsoft YaHei"/>
          <w:sz w:val="19"/>
        </w:rPr>
        <w:t xml:space="preserve">   </w:t>
      </w:r>
      <w:r>
        <w:rPr>
          <w:rFonts w:ascii="Microsoft YaHei" w:hAnsi="Microsoft YaHei" w:eastAsia="Microsoft YaHei"/>
          <w:color w:val="17231D"/>
          <w:sz w:val="21"/>
        </w:rPr>
        <w:t>8. 视觉与审美规范</w:t>
      </w:r>
    </w:p>
    <w:p>
      <w:pPr>
        <w:spacing w:after="60"/>
        <w:ind w:left="85"/>
      </w:pPr>
      <w:r>
        <w:rPr>
          <w:rFonts w:ascii="Oswald" w:hAnsi="Oswald" w:eastAsia="Oswald"/>
          <w:b/>
          <w:color w:val="1F7A4D"/>
          <w:sz w:val="19"/>
        </w:rPr>
        <w:t>09</w:t>
      </w:r>
      <w:r>
        <w:rPr>
          <w:rFonts w:ascii="Microsoft YaHei" w:hAnsi="Microsoft YaHei" w:eastAsia="Microsoft YaHei"/>
          <w:sz w:val="19"/>
        </w:rPr>
        <w:t xml:space="preserve">   </w:t>
      </w:r>
      <w:r>
        <w:rPr>
          <w:rFonts w:ascii="Microsoft YaHei" w:hAnsi="Microsoft YaHei" w:eastAsia="Microsoft YaHei"/>
          <w:color w:val="17231D"/>
          <w:sz w:val="21"/>
        </w:rPr>
        <w:t>9. 组件级规范</w:t>
      </w:r>
    </w:p>
    <w:p>
      <w:pPr>
        <w:spacing w:after="60"/>
        <w:ind w:left="85"/>
      </w:pPr>
      <w:r>
        <w:rPr>
          <w:rFonts w:ascii="Oswald" w:hAnsi="Oswald" w:eastAsia="Oswald"/>
          <w:b/>
          <w:color w:val="1F7A4D"/>
          <w:sz w:val="19"/>
        </w:rPr>
        <w:t>10</w:t>
      </w:r>
      <w:r>
        <w:rPr>
          <w:rFonts w:ascii="Microsoft YaHei" w:hAnsi="Microsoft YaHei" w:eastAsia="Microsoft YaHei"/>
          <w:sz w:val="19"/>
        </w:rPr>
        <w:t xml:space="preserve">   </w:t>
      </w:r>
      <w:r>
        <w:rPr>
          <w:rFonts w:ascii="Microsoft YaHei" w:hAnsi="Microsoft YaHei" w:eastAsia="Microsoft YaHei"/>
          <w:color w:val="17231D"/>
          <w:sz w:val="21"/>
        </w:rPr>
        <w:t>10. 前端工程规范</w:t>
      </w:r>
    </w:p>
    <w:p>
      <w:pPr>
        <w:spacing w:after="60"/>
        <w:ind w:left="85"/>
      </w:pPr>
      <w:r>
        <w:rPr>
          <w:rFonts w:ascii="Oswald" w:hAnsi="Oswald" w:eastAsia="Oswald"/>
          <w:b/>
          <w:color w:val="1F7A4D"/>
          <w:sz w:val="19"/>
        </w:rPr>
        <w:t>11</w:t>
      </w:r>
      <w:r>
        <w:rPr>
          <w:rFonts w:ascii="Microsoft YaHei" w:hAnsi="Microsoft YaHei" w:eastAsia="Microsoft YaHei"/>
          <w:sz w:val="19"/>
        </w:rPr>
        <w:t xml:space="preserve">   </w:t>
      </w:r>
      <w:r>
        <w:rPr>
          <w:rFonts w:ascii="Microsoft YaHei" w:hAnsi="Microsoft YaHei" w:eastAsia="Microsoft YaHei"/>
          <w:color w:val="17231D"/>
          <w:sz w:val="21"/>
        </w:rPr>
        <w:t>11. 本地预览和验收</w:t>
      </w:r>
    </w:p>
    <w:p>
      <w:pPr>
        <w:spacing w:after="60"/>
        <w:ind w:left="85"/>
      </w:pPr>
      <w:r>
        <w:rPr>
          <w:rFonts w:ascii="Oswald" w:hAnsi="Oswald" w:eastAsia="Oswald"/>
          <w:b/>
          <w:color w:val="1F7A4D"/>
          <w:sz w:val="19"/>
        </w:rPr>
        <w:t>12</w:t>
      </w:r>
      <w:r>
        <w:rPr>
          <w:rFonts w:ascii="Microsoft YaHei" w:hAnsi="Microsoft YaHei" w:eastAsia="Microsoft YaHei"/>
          <w:sz w:val="19"/>
        </w:rPr>
        <w:t xml:space="preserve">   </w:t>
      </w:r>
      <w:r>
        <w:rPr>
          <w:rFonts w:ascii="Microsoft YaHei" w:hAnsi="Microsoft YaHei" w:eastAsia="Microsoft YaHei"/>
          <w:color w:val="17231D"/>
          <w:sz w:val="21"/>
        </w:rPr>
        <w:t>12. Git 与 GitHub Pages</w:t>
      </w:r>
    </w:p>
    <w:p>
      <w:pPr>
        <w:spacing w:after="60"/>
        <w:ind w:left="85"/>
      </w:pPr>
      <w:r>
        <w:rPr>
          <w:rFonts w:ascii="Oswald" w:hAnsi="Oswald" w:eastAsia="Oswald"/>
          <w:b/>
          <w:color w:val="1F7A4D"/>
          <w:sz w:val="19"/>
        </w:rPr>
        <w:t>13</w:t>
      </w:r>
      <w:r>
        <w:rPr>
          <w:rFonts w:ascii="Microsoft YaHei" w:hAnsi="Microsoft YaHei" w:eastAsia="Microsoft YaHei"/>
          <w:sz w:val="19"/>
        </w:rPr>
        <w:t xml:space="preserve">   </w:t>
      </w:r>
      <w:r>
        <w:rPr>
          <w:rFonts w:ascii="Microsoft YaHei" w:hAnsi="Microsoft YaHei" w:eastAsia="Microsoft YaHei"/>
          <w:color w:val="17231D"/>
          <w:sz w:val="21"/>
        </w:rPr>
        <w:t>13. 当前限制与未来扩展</w:t>
      </w:r>
    </w:p>
    <w:p>
      <w:pPr>
        <w:spacing w:after="60"/>
        <w:ind w:left="85"/>
      </w:pPr>
      <w:r>
        <w:rPr>
          <w:rFonts w:ascii="Oswald" w:hAnsi="Oswald" w:eastAsia="Oswald"/>
          <w:b/>
          <w:color w:val="1F7A4D"/>
          <w:sz w:val="19"/>
        </w:rPr>
        <w:t>14</w:t>
      </w:r>
      <w:r>
        <w:rPr>
          <w:rFonts w:ascii="Microsoft YaHei" w:hAnsi="Microsoft YaHei" w:eastAsia="Microsoft YaHei"/>
          <w:sz w:val="19"/>
        </w:rPr>
        <w:t xml:space="preserve">   </w:t>
      </w:r>
      <w:r>
        <w:rPr>
          <w:rFonts w:ascii="Microsoft YaHei" w:hAnsi="Microsoft YaHei" w:eastAsia="Microsoft YaHei"/>
          <w:color w:val="17231D"/>
          <w:sz w:val="21"/>
        </w:rPr>
        <w:t>14. 已知的维护陷阱</w:t>
      </w:r>
    </w:p>
    <w:p>
      <w:pPr>
        <w:spacing w:after="60"/>
        <w:ind w:left="85"/>
      </w:pPr>
      <w:r>
        <w:rPr>
          <w:rFonts w:ascii="Oswald" w:hAnsi="Oswald" w:eastAsia="Oswald"/>
          <w:b/>
          <w:color w:val="1F7A4D"/>
          <w:sz w:val="19"/>
        </w:rPr>
        <w:t>15</w:t>
      </w:r>
      <w:r>
        <w:rPr>
          <w:rFonts w:ascii="Microsoft YaHei" w:hAnsi="Microsoft YaHei" w:eastAsia="Microsoft YaHei"/>
          <w:sz w:val="19"/>
        </w:rPr>
        <w:t xml:space="preserve">   </w:t>
      </w:r>
      <w:r>
        <w:rPr>
          <w:rFonts w:ascii="Microsoft YaHei" w:hAnsi="Microsoft YaHei" w:eastAsia="Microsoft YaHei"/>
          <w:color w:val="17231D"/>
          <w:sz w:val="21"/>
        </w:rPr>
        <w:t>15. 下一位维护者的首日清单</w:t>
      </w:r>
    </w:p>
    <w:p>
      <w:pPr>
        <w:spacing w:after="60"/>
        <w:ind w:left="85"/>
      </w:pPr>
      <w:r>
        <w:rPr>
          <w:rFonts w:ascii="Oswald" w:hAnsi="Oswald" w:eastAsia="Oswald"/>
          <w:b/>
          <w:color w:val="1F7A4D"/>
          <w:sz w:val="19"/>
        </w:rPr>
        <w:t>16</w:t>
      </w:r>
      <w:r>
        <w:rPr>
          <w:rFonts w:ascii="Microsoft YaHei" w:hAnsi="Microsoft YaHei" w:eastAsia="Microsoft YaHei"/>
          <w:sz w:val="19"/>
        </w:rPr>
        <w:t xml:space="preserve">   </w:t>
      </w:r>
      <w:r>
        <w:rPr>
          <w:rFonts w:ascii="Microsoft YaHei" w:hAnsi="Microsoft YaHei" w:eastAsia="Microsoft YaHei"/>
          <w:color w:val="17231D"/>
          <w:sz w:val="21"/>
        </w:rPr>
        <w:t>16. 向球队负责人收集资料的标准格式</w:t>
      </w:r>
    </w:p>
    <w:p>
      <w:pPr>
        <w:spacing w:after="60"/>
        <w:ind w:left="85"/>
      </w:pPr>
      <w:r>
        <w:rPr>
          <w:rFonts w:ascii="Oswald" w:hAnsi="Oswald" w:eastAsia="Oswald"/>
          <w:b/>
          <w:color w:val="1F7A4D"/>
          <w:sz w:val="19"/>
        </w:rPr>
        <w:t>17</w:t>
      </w:r>
      <w:r>
        <w:rPr>
          <w:rFonts w:ascii="Microsoft YaHei" w:hAnsi="Microsoft YaHei" w:eastAsia="Microsoft YaHei"/>
          <w:sz w:val="19"/>
        </w:rPr>
        <w:t xml:space="preserve">   </w:t>
      </w:r>
      <w:r>
        <w:rPr>
          <w:rFonts w:ascii="Microsoft YaHei" w:hAnsi="Microsoft YaHei" w:eastAsia="Microsoft YaHei"/>
          <w:color w:val="17231D"/>
          <w:sz w:val="21"/>
        </w:rPr>
        <w:t>17. 维护原则总结</w:t>
      </w:r>
    </w:p>
    <w:p>
      <w:r>
        <w:br w:type="page"/>
      </w:r>
    </w:p>
    <w:p>
      <w:pPr>
        <w:pStyle w:val="Heading1"/>
        <w:keepNext/>
      </w:pPr>
      <w:r>
        <w:rPr>
          <w:rFonts w:ascii="Microsoft YaHei" w:hAnsi="Microsoft YaHei" w:eastAsia="Microsoft YaHei"/>
          <w:color w:val="0F3D2A"/>
          <w:sz w:val="34"/>
        </w:rPr>
        <w:t>0. 十分钟接手指南</w:t>
      </w:r>
    </w:p>
    <w:p>
      <w:r>
        <w:rPr>
          <w:rFonts w:ascii="Microsoft YaHei" w:hAnsi="Microsoft YaHei" w:eastAsia="Microsoft YaHei"/>
          <w:color w:val="17231D"/>
          <w:sz w:val="21"/>
        </w:rPr>
        <w:t>如果只来得及读一节，请先记住以下规则。</w:t>
      </w:r>
    </w:p>
    <w:p>
      <w:pPr>
        <w:pStyle w:val="ListNumber"/>
        <w:spacing w:after="40"/>
        <w:ind w:left="397" w:hanging="142"/>
      </w:pPr>
      <w:r>
        <w:rPr>
          <w:rFonts w:ascii="Microsoft YaHei" w:hAnsi="Microsoft YaHei" w:eastAsia="Microsoft YaHei"/>
          <w:color w:val="17231D"/>
          <w:sz w:val="20"/>
        </w:rPr>
        <w:t>网站是一个</w:t>
      </w:r>
      <w:r>
        <w:rPr>
          <w:rFonts w:ascii="Microsoft YaHei" w:hAnsi="Microsoft YaHei" w:eastAsia="Microsoft YaHei"/>
          <w:b/>
          <w:color w:val="0F3D2A"/>
          <w:sz w:val="20"/>
        </w:rPr>
        <w:t>记录和纪念学院足球队</w:t>
      </w:r>
      <w:r>
        <w:rPr>
          <w:rFonts w:ascii="Microsoft YaHei" w:hAnsi="Microsoft YaHei" w:eastAsia="Microsoft YaHei"/>
          <w:color w:val="17231D"/>
          <w:sz w:val="20"/>
        </w:rPr>
        <w:t>的静态网站，不是学院通知、公示或商业宣传网站。</w:t>
      </w:r>
    </w:p>
    <w:p>
      <w:pPr>
        <w:pStyle w:val="ListNumber"/>
        <w:spacing w:after="40"/>
        <w:ind w:left="397" w:hanging="142"/>
      </w:pPr>
      <w:r>
        <w:rPr>
          <w:rFonts w:ascii="Microsoft YaHei" w:hAnsi="Microsoft YaHei" w:eastAsia="Microsoft YaHei"/>
          <w:color w:val="17231D"/>
          <w:sz w:val="20"/>
        </w:rPr>
        <w:t xml:space="preserve">球员基础资料、比赛数据、评分原值、赛事索引和赛程的主数据源是 </w:t>
      </w:r>
      <w:r>
        <w:rPr>
          <w:rFonts w:ascii="Consolas" w:hAnsi="Consolas" w:eastAsia="Consolas"/>
          <w:color w:val="0F3D2A"/>
          <w:sz w:val="19"/>
        </w:rPr>
        <w:t>data/生康足球队数据源.xlsx</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修改 Excel 后，运行 </w:t>
      </w:r>
      <w:r>
        <w:rPr>
          <w:rFonts w:ascii="Consolas" w:hAnsi="Consolas" w:eastAsia="Consolas"/>
          <w:color w:val="0F3D2A"/>
          <w:sz w:val="19"/>
        </w:rPr>
        <w:t>python tools/sync_team_workbook.py</w:t>
      </w:r>
      <w:r>
        <w:rPr>
          <w:rFonts w:ascii="Microsoft YaHei" w:hAnsi="Microsoft YaHei" w:eastAsia="Microsoft YaHei"/>
          <w:color w:val="17231D"/>
          <w:sz w:val="20"/>
        </w:rPr>
        <w:t xml:space="preserve">，脚本会更新 </w:t>
      </w:r>
      <w:r>
        <w:rPr>
          <w:rFonts w:ascii="Consolas" w:hAnsi="Consolas" w:eastAsia="Consolas"/>
          <w:color w:val="0F3D2A"/>
          <w:sz w:val="19"/>
        </w:rPr>
        <w:t>js/team-data.js</w:t>
      </w:r>
      <w:r>
        <w:rPr>
          <w:rFonts w:ascii="Microsoft YaHei" w:hAnsi="Microsoft YaHei" w:eastAsia="Microsoft YaHei"/>
          <w:color w:val="17231D"/>
          <w:sz w:val="20"/>
        </w:rPr>
        <w:t xml:space="preserve"> 中的球员、赛事和比赛数据。</w:t>
      </w:r>
    </w:p>
    <w:p>
      <w:pPr>
        <w:pStyle w:val="ListNumber"/>
        <w:spacing w:after="40"/>
        <w:ind w:left="397" w:hanging="142"/>
      </w:pPr>
      <w:r>
        <w:rPr>
          <w:rFonts w:ascii="Microsoft YaHei" w:hAnsi="Microsoft YaHei" w:eastAsia="Microsoft YaHei"/>
          <w:color w:val="17231D"/>
          <w:sz w:val="20"/>
        </w:rPr>
        <w:t xml:space="preserve">球员照片、个人介绍、队友评价、固定首发、队史节点不完全由 Excel 管理，仍需检查 </w:t>
      </w:r>
      <w:r>
        <w:rPr>
          <w:rFonts w:ascii="Consolas" w:hAnsi="Consolas" w:eastAsia="Consolas"/>
          <w:color w:val="0F3D2A"/>
          <w:sz w:val="19"/>
        </w:rPr>
        <w:t>js/team-data.js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首页轮播和招新内容在 </w:t>
      </w:r>
      <w:r>
        <w:rPr>
          <w:rFonts w:ascii="Consolas" w:hAnsi="Consolas" w:eastAsia="Consolas"/>
          <w:color w:val="0F3D2A"/>
          <w:sz w:val="19"/>
        </w:rPr>
        <w:t>index.html</w:t>
      </w:r>
      <w:r>
        <w:rPr>
          <w:rFonts w:ascii="Microsoft YaHei" w:hAnsi="Microsoft YaHei" w:eastAsia="Microsoft YaHei"/>
          <w:color w:val="17231D"/>
          <w:sz w:val="20"/>
        </w:rPr>
        <w:t xml:space="preserve">；影像墙文字和照片路径在 </w:t>
      </w:r>
      <w:r>
        <w:rPr>
          <w:rFonts w:ascii="Consolas" w:hAnsi="Consolas" w:eastAsia="Consolas"/>
          <w:color w:val="0F3D2A"/>
          <w:sz w:val="19"/>
        </w:rPr>
        <w:t>js/gallery-data.js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主色只能围绕深绿、草绿、纸白、墨黑展开。不要加入紫色渐变、霓虹色、装饰光球或通用 SaaS 风格。</w:t>
      </w:r>
    </w:p>
    <w:p>
      <w:pPr>
        <w:pStyle w:val="ListNumber"/>
        <w:spacing w:after="40"/>
        <w:ind w:left="397" w:hanging="142"/>
      </w:pPr>
      <w:r>
        <w:rPr>
          <w:rFonts w:ascii="Microsoft YaHei" w:hAnsi="Microsoft YaHei" w:eastAsia="Microsoft YaHei"/>
          <w:color w:val="17231D"/>
          <w:sz w:val="20"/>
        </w:rPr>
        <w:t>所有文案必须来自真实队史、真实比赛或队员信息。禁止用空泛 AI 文案补齐资料。</w:t>
      </w:r>
    </w:p>
    <w:p>
      <w:pPr>
        <w:pStyle w:val="ListNumber"/>
        <w:spacing w:after="40"/>
        <w:ind w:left="397" w:hanging="142"/>
      </w:pPr>
      <w:r>
        <w:rPr>
          <w:rFonts w:ascii="Microsoft YaHei" w:hAnsi="Microsoft YaHei" w:eastAsia="Microsoft YaHei"/>
          <w:color w:val="17231D"/>
          <w:sz w:val="20"/>
        </w:rPr>
        <w:t>球员和比赛照片优先使用真实原图，同时准备 WebP。任何新图必须检查手机裁切和加载速度。</w:t>
      </w:r>
    </w:p>
    <w:p>
      <w:pPr>
        <w:pStyle w:val="ListNumber"/>
        <w:spacing w:after="40"/>
        <w:ind w:left="397" w:hanging="142"/>
      </w:pPr>
      <w:r>
        <w:rPr>
          <w:rFonts w:ascii="Microsoft YaHei" w:hAnsi="Microsoft YaHei" w:eastAsia="Microsoft YaHei"/>
          <w:color w:val="17231D"/>
          <w:sz w:val="20"/>
        </w:rPr>
        <w:t>桌面端与手机端都必须验收，尤其是首页轮播、沉浸式阵容、弹窗、影像墙和菜单。</w:t>
      </w:r>
    </w:p>
    <w:p>
      <w:pPr>
        <w:pStyle w:val="ListNumber"/>
        <w:spacing w:after="40"/>
        <w:ind w:left="397" w:hanging="142"/>
      </w:pPr>
      <w:r>
        <w:rPr>
          <w:rFonts w:ascii="Microsoft YaHei" w:hAnsi="Microsoft YaHei" w:eastAsia="Microsoft YaHei"/>
          <w:color w:val="17231D"/>
          <w:sz w:val="20"/>
        </w:rPr>
        <w:t>发布前运行：</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python tests\team-workbook-sync.test.py</w:t>
      </w:r>
    </w:p>
    <w:p>
      <w:pPr>
        <w:pStyle w:val="CodeBlock"/>
        <w:shd w:fill="F2F5F3"/>
        <w:pBdr>
          <w:left w:val="single" w:sz="18" w:space="6" w:color="1F7A4D"/>
        </w:pBdr>
      </w:pPr>
      <w:r>
        <w:rPr>
          <w:rFonts w:ascii="Consolas" w:hAnsi="Consolas" w:eastAsia="Consolas"/>
          <w:color w:val="0F3D2A"/>
          <w:sz w:val="17"/>
        </w:rPr>
        <w:t>node tests\team-memorial-refresh.test.mjs</w:t>
      </w:r>
    </w:p>
    <w:p>
      <w:pPr>
        <w:pStyle w:val="ListNumber"/>
        <w:spacing w:after="40"/>
        <w:ind w:left="397" w:hanging="142"/>
      </w:pPr>
      <w:r>
        <w:rPr>
          <w:rFonts w:ascii="Microsoft YaHei" w:hAnsi="Microsoft YaHei" w:eastAsia="Microsoft YaHei"/>
          <w:color w:val="17231D"/>
          <w:sz w:val="20"/>
        </w:rPr>
        <w:t xml:space="preserve">测试通过后再提交并推送 </w:t>
      </w:r>
      <w:r>
        <w:rPr>
          <w:rFonts w:ascii="Consolas" w:hAnsi="Consolas" w:eastAsia="Consolas"/>
          <w:color w:val="0F3D2A"/>
          <w:sz w:val="19"/>
        </w:rPr>
        <w:t>main</w:t>
      </w:r>
      <w:r>
        <w:rPr>
          <w:rFonts w:ascii="Microsoft YaHei" w:hAnsi="Microsoft YaHei" w:eastAsia="Microsoft YaHei"/>
          <w:color w:val="17231D"/>
          <w:sz w:val="20"/>
        </w:rPr>
        <w:t>。GitHub Actions 会自动更新 Pages。</w:t>
      </w:r>
    </w:p>
    <w:p>
      <w:pPr>
        <w:pStyle w:val="ListNumber"/>
        <w:spacing w:after="40"/>
        <w:ind w:left="397" w:hanging="142"/>
      </w:pPr>
      <w:r>
        <w:rPr>
          <w:rFonts w:ascii="Microsoft YaHei" w:hAnsi="Microsoft YaHei" w:eastAsia="Microsoft YaHei"/>
          <w:color w:val="17231D"/>
          <w:sz w:val="20"/>
        </w:rPr>
        <w:t>不要对远程仓库强制推送，也不要覆盖不属于本次任务的本地修改。</w:t>
      </w:r>
    </w:p>
    <w:p>
      <w:pPr>
        <w:pStyle w:val="Heading1"/>
        <w:keepNext/>
      </w:pPr>
      <w:r>
        <w:rPr>
          <w:rFonts w:ascii="Microsoft YaHei" w:hAnsi="Microsoft YaHei" w:eastAsia="Microsoft YaHei"/>
          <w:color w:val="0F3D2A"/>
          <w:sz w:val="34"/>
        </w:rPr>
        <w:t>1. 项目是什么</w:t>
      </w:r>
    </w:p>
    <w:p>
      <w:pPr>
        <w:pStyle w:val="Heading2"/>
        <w:keepNext/>
      </w:pPr>
      <w:r>
        <w:rPr>
          <w:rFonts w:ascii="Microsoft YaHei" w:hAnsi="Microsoft YaHei" w:eastAsia="Microsoft YaHei"/>
          <w:color w:val="1F7A4D"/>
          <w:sz w:val="27"/>
        </w:rPr>
        <w:t>1.1 项目定位</w:t>
      </w:r>
    </w:p>
    <w:p>
      <w:r>
        <w:rPr>
          <w:rFonts w:ascii="Microsoft YaHei" w:hAnsi="Microsoft YaHei" w:eastAsia="Microsoft YaHei"/>
          <w:color w:val="17231D"/>
          <w:sz w:val="21"/>
        </w:rPr>
        <w:t>生康足球队纪念站是武汉纺织大学生物医学工程与健康学院足球队的线上档案。它记录：</w:t>
      </w:r>
    </w:p>
    <w:p>
      <w:pPr>
        <w:pStyle w:val="ListBullet"/>
        <w:spacing w:after="40"/>
        <w:ind w:left="369" w:hanging="142"/>
      </w:pPr>
      <w:r>
        <w:rPr>
          <w:rFonts w:ascii="Microsoft YaHei" w:hAnsi="Microsoft YaHei" w:eastAsia="Microsoft YaHei"/>
          <w:color w:val="17231D"/>
          <w:sz w:val="20"/>
        </w:rPr>
        <w:t>队伍怎样在 2025 年从人数不足开始组建；</w:t>
      </w:r>
    </w:p>
    <w:p>
      <w:pPr>
        <w:pStyle w:val="ListBullet"/>
        <w:spacing w:after="40"/>
        <w:ind w:left="369" w:hanging="142"/>
      </w:pPr>
      <w:r>
        <w:rPr>
          <w:rFonts w:ascii="Microsoft YaHei" w:hAnsi="Microsoft YaHei" w:eastAsia="Microsoft YaHei"/>
          <w:color w:val="17231D"/>
          <w:sz w:val="20"/>
        </w:rPr>
        <w:t>训练、比赛、合照、毕业与场外生活；</w:t>
      </w:r>
    </w:p>
    <w:p>
      <w:pPr>
        <w:pStyle w:val="ListBullet"/>
        <w:spacing w:after="40"/>
        <w:ind w:left="369" w:hanging="142"/>
      </w:pPr>
      <w:r>
        <w:rPr>
          <w:rFonts w:ascii="Microsoft YaHei" w:hAnsi="Microsoft YaHei" w:eastAsia="Microsoft YaHei"/>
          <w:color w:val="17231D"/>
          <w:sz w:val="20"/>
        </w:rPr>
        <w:t>球员资料、真实数据、踢球风格和队友评价；</w:t>
      </w:r>
    </w:p>
    <w:p>
      <w:pPr>
        <w:pStyle w:val="ListBullet"/>
        <w:spacing w:after="40"/>
        <w:ind w:left="369" w:hanging="142"/>
      </w:pPr>
      <w:r>
        <w:rPr>
          <w:rFonts w:ascii="Microsoft YaHei" w:hAnsi="Microsoft YaHei" w:eastAsia="Microsoft YaHei"/>
          <w:color w:val="17231D"/>
          <w:sz w:val="20"/>
        </w:rPr>
        <w:t>每个赛季的赛事索引和比赛记录；</w:t>
      </w:r>
    </w:p>
    <w:p>
      <w:pPr>
        <w:pStyle w:val="ListBullet"/>
        <w:spacing w:after="40"/>
        <w:ind w:left="369" w:hanging="142"/>
      </w:pPr>
      <w:r>
        <w:rPr>
          <w:rFonts w:ascii="Microsoft YaHei" w:hAnsi="Microsoft YaHei" w:eastAsia="Microsoft YaHei"/>
          <w:color w:val="17231D"/>
          <w:sz w:val="20"/>
        </w:rPr>
        <w:t>材料学院对球队成立和成长的帮助；</w:t>
      </w:r>
    </w:p>
    <w:p>
      <w:pPr>
        <w:pStyle w:val="ListBullet"/>
        <w:spacing w:after="40"/>
        <w:ind w:left="369" w:hanging="142"/>
      </w:pPr>
      <w:r>
        <w:rPr>
          <w:rFonts w:ascii="Microsoft YaHei" w:hAnsi="Microsoft YaHei" w:eastAsia="Microsoft YaHei"/>
          <w:color w:val="17231D"/>
          <w:sz w:val="20"/>
        </w:rPr>
        <w:t>新学期招新信息。</w:t>
      </w:r>
    </w:p>
    <w:p>
      <w:r>
        <w:rPr>
          <w:rFonts w:ascii="Microsoft YaHei" w:hAnsi="Microsoft YaHei" w:eastAsia="Microsoft YaHei"/>
          <w:color w:val="17231D"/>
          <w:sz w:val="21"/>
        </w:rPr>
        <w:t>这个项目最重要的价值不是“信息发布效率”，而是让队员多年后仍能看到真实的人、比赛和故事。</w:t>
      </w:r>
    </w:p>
    <w:p>
      <w:pPr>
        <w:pStyle w:val="Heading2"/>
        <w:keepNext/>
      </w:pPr>
      <w:r>
        <w:rPr>
          <w:rFonts w:ascii="Microsoft YaHei" w:hAnsi="Microsoft YaHei" w:eastAsia="Microsoft YaHei"/>
          <w:color w:val="1F7A4D"/>
          <w:sz w:val="27"/>
        </w:rPr>
        <w:t>1.2 产品理念</w:t>
      </w:r>
    </w:p>
    <w:p>
      <w:r>
        <w:rPr>
          <w:rFonts w:ascii="Microsoft YaHei" w:hAnsi="Microsoft YaHei" w:eastAsia="Microsoft YaHei"/>
          <w:color w:val="17231D"/>
          <w:sz w:val="21"/>
        </w:rPr>
        <w:t>维护者应始终遵守以下理念：</w:t>
      </w:r>
    </w:p>
    <w:p>
      <w:pPr>
        <w:pStyle w:val="ListBullet"/>
        <w:spacing w:after="40"/>
        <w:ind w:left="369" w:hanging="142"/>
      </w:pPr>
      <w:r>
        <w:rPr>
          <w:rFonts w:ascii="Microsoft YaHei" w:hAnsi="Microsoft YaHei" w:eastAsia="Microsoft YaHei"/>
          <w:b/>
          <w:color w:val="0F3D2A"/>
          <w:sz w:val="20"/>
        </w:rPr>
        <w:t>记录优先于宣传。</w:t>
      </w:r>
      <w:r>
        <w:rPr>
          <w:rFonts w:ascii="Microsoft YaHei" w:hAnsi="Microsoft YaHei" w:eastAsia="Microsoft YaHei"/>
          <w:color w:val="17231D"/>
          <w:sz w:val="20"/>
        </w:rPr>
        <w:t xml:space="preserve"> 页面要像球队档案、比赛日刊物和队史相册，而不是学院公告栏。</w:t>
      </w:r>
    </w:p>
    <w:p>
      <w:pPr>
        <w:pStyle w:val="ListBullet"/>
        <w:spacing w:after="40"/>
        <w:ind w:left="369" w:hanging="142"/>
      </w:pPr>
      <w:r>
        <w:rPr>
          <w:rFonts w:ascii="Microsoft YaHei" w:hAnsi="Microsoft YaHei" w:eastAsia="Microsoft YaHei"/>
          <w:b/>
          <w:color w:val="0F3D2A"/>
          <w:sz w:val="20"/>
        </w:rPr>
        <w:t>真实优先于完整。</w:t>
      </w:r>
      <w:r>
        <w:rPr>
          <w:rFonts w:ascii="Microsoft YaHei" w:hAnsi="Microsoft YaHei" w:eastAsia="Microsoft YaHei"/>
          <w:color w:val="17231D"/>
          <w:sz w:val="20"/>
        </w:rPr>
        <w:t xml:space="preserve"> 没有资料就标明“待补充”或暂不展示，不编造进球、评价、奖项和故事。</w:t>
      </w:r>
    </w:p>
    <w:p>
      <w:pPr>
        <w:pStyle w:val="ListBullet"/>
        <w:spacing w:after="40"/>
        <w:ind w:left="369" w:hanging="142"/>
      </w:pPr>
      <w:r>
        <w:rPr>
          <w:rFonts w:ascii="Microsoft YaHei" w:hAnsi="Microsoft YaHei" w:eastAsia="Microsoft YaHei"/>
          <w:b/>
          <w:color w:val="0F3D2A"/>
          <w:sz w:val="20"/>
        </w:rPr>
        <w:t>人物优先于装饰。</w:t>
      </w:r>
      <w:r>
        <w:rPr>
          <w:rFonts w:ascii="Microsoft YaHei" w:hAnsi="Microsoft YaHei" w:eastAsia="Microsoft YaHei"/>
          <w:color w:val="17231D"/>
          <w:sz w:val="20"/>
        </w:rPr>
        <w:t xml:space="preserve"> 照片中的人不能被标题、按钮、渐变或信息卡挡住。</w:t>
      </w:r>
    </w:p>
    <w:p>
      <w:pPr>
        <w:pStyle w:val="ListBullet"/>
        <w:spacing w:after="40"/>
        <w:ind w:left="369" w:hanging="142"/>
      </w:pPr>
      <w:r>
        <w:rPr>
          <w:rFonts w:ascii="Microsoft YaHei" w:hAnsi="Microsoft YaHei" w:eastAsia="Microsoft YaHei"/>
          <w:b/>
          <w:color w:val="0F3D2A"/>
          <w:sz w:val="20"/>
        </w:rPr>
        <w:t>球队共同体优先于个人包装。</w:t>
      </w:r>
      <w:r>
        <w:rPr>
          <w:rFonts w:ascii="Microsoft YaHei" w:hAnsi="Microsoft YaHei" w:eastAsia="Microsoft YaHei"/>
          <w:color w:val="17231D"/>
          <w:sz w:val="20"/>
        </w:rPr>
        <w:t xml:space="preserve"> 可以突出球员，但整体气质仍应是同一支队伍。</w:t>
      </w:r>
    </w:p>
    <w:p>
      <w:pPr>
        <w:pStyle w:val="ListBullet"/>
        <w:spacing w:after="40"/>
        <w:ind w:left="369" w:hanging="142"/>
      </w:pPr>
      <w:r>
        <w:rPr>
          <w:rFonts w:ascii="Microsoft YaHei" w:hAnsi="Microsoft YaHei" w:eastAsia="Microsoft YaHei"/>
          <w:b/>
          <w:color w:val="0F3D2A"/>
          <w:sz w:val="20"/>
        </w:rPr>
        <w:t>手机体验与电脑体验同等重要。</w:t>
      </w:r>
      <w:r>
        <w:rPr>
          <w:rFonts w:ascii="Microsoft YaHei" w:hAnsi="Microsoft YaHei" w:eastAsia="Microsoft YaHei"/>
          <w:color w:val="17231D"/>
          <w:sz w:val="20"/>
        </w:rPr>
        <w:t xml:space="preserve"> 队员最可能从手机链接进入，不能只做大屏效果。</w:t>
      </w:r>
    </w:p>
    <w:p>
      <w:pPr>
        <w:pStyle w:val="ListBullet"/>
        <w:spacing w:after="40"/>
        <w:ind w:left="369" w:hanging="142"/>
      </w:pPr>
      <w:r>
        <w:rPr>
          <w:rFonts w:ascii="Microsoft YaHei" w:hAnsi="Microsoft YaHei" w:eastAsia="Microsoft YaHei"/>
          <w:b/>
          <w:color w:val="0F3D2A"/>
          <w:sz w:val="20"/>
        </w:rPr>
        <w:t>纪念感来自真实细节。</w:t>
      </w:r>
      <w:r>
        <w:rPr>
          <w:rFonts w:ascii="Microsoft YaHei" w:hAnsi="Microsoft YaHei" w:eastAsia="Microsoft YaHei"/>
          <w:color w:val="17231D"/>
          <w:sz w:val="20"/>
        </w:rPr>
        <w:t xml:space="preserve"> 日期、比分、球衣号码、场地、雨天、围圈、毕业照都比空泛口号更有价值。</w:t>
      </w:r>
    </w:p>
    <w:p>
      <w:pPr>
        <w:pStyle w:val="ListBullet"/>
        <w:spacing w:after="40"/>
        <w:ind w:left="369" w:hanging="142"/>
      </w:pPr>
      <w:r>
        <w:rPr>
          <w:rFonts w:ascii="Microsoft YaHei" w:hAnsi="Microsoft YaHei" w:eastAsia="Microsoft YaHei"/>
          <w:b/>
          <w:color w:val="0F3D2A"/>
          <w:sz w:val="20"/>
        </w:rPr>
        <w:t>修改应当可持续。</w:t>
      </w:r>
      <w:r>
        <w:rPr>
          <w:rFonts w:ascii="Microsoft YaHei" w:hAnsi="Microsoft YaHei" w:eastAsia="Microsoft YaHei"/>
          <w:color w:val="17231D"/>
          <w:sz w:val="20"/>
        </w:rPr>
        <w:t xml:space="preserve"> 新赛季到来后，维护者应优先更新表格和数据文件，而不是在 HTML 里重复写死同一份信息。</w:t>
      </w:r>
    </w:p>
    <w:p>
      <w:pPr>
        <w:pStyle w:val="Heading2"/>
        <w:keepNext/>
      </w:pPr>
      <w:r>
        <w:rPr>
          <w:rFonts w:ascii="Microsoft YaHei" w:hAnsi="Microsoft YaHei" w:eastAsia="Microsoft YaHei"/>
          <w:color w:val="1F7A4D"/>
          <w:sz w:val="27"/>
        </w:rPr>
        <w:t>1.3 已确认的真实背景</w:t>
      </w:r>
    </w:p>
    <w:p>
      <w:pPr>
        <w:pStyle w:val="ListBullet"/>
        <w:spacing w:after="40"/>
        <w:ind w:left="369" w:hanging="142"/>
      </w:pPr>
      <w:r>
        <w:rPr>
          <w:rFonts w:ascii="Microsoft YaHei" w:hAnsi="Microsoft YaHei" w:eastAsia="Microsoft YaHei"/>
          <w:color w:val="17231D"/>
          <w:sz w:val="20"/>
        </w:rPr>
        <w:t>建队年份：</w:t>
      </w:r>
      <w:r>
        <w:rPr>
          <w:rFonts w:ascii="Consolas" w:hAnsi="Consolas" w:eastAsia="Consolas"/>
          <w:color w:val="0F3D2A"/>
          <w:sz w:val="19"/>
        </w:rPr>
        <w:t>2025</w:t>
      </w:r>
    </w:p>
    <w:p>
      <w:pPr>
        <w:pStyle w:val="ListBullet"/>
        <w:spacing w:after="40"/>
        <w:ind w:left="369" w:hanging="142"/>
      </w:pPr>
      <w:r>
        <w:rPr>
          <w:rFonts w:ascii="Microsoft YaHei" w:hAnsi="Microsoft YaHei" w:eastAsia="Microsoft YaHei"/>
          <w:color w:val="17231D"/>
          <w:sz w:val="20"/>
        </w:rPr>
        <w:t>球队：生康足球队</w:t>
      </w:r>
    </w:p>
    <w:p>
      <w:pPr>
        <w:pStyle w:val="ListBullet"/>
        <w:spacing w:after="40"/>
        <w:ind w:left="369" w:hanging="142"/>
      </w:pPr>
      <w:r>
        <w:rPr>
          <w:rFonts w:ascii="Microsoft YaHei" w:hAnsi="Microsoft YaHei" w:eastAsia="Microsoft YaHei"/>
          <w:color w:val="17231D"/>
          <w:sz w:val="20"/>
        </w:rPr>
        <w:t>学院：武汉纺织大学生物医学工程与健康学院</w:t>
      </w:r>
    </w:p>
    <w:p>
      <w:pPr>
        <w:pStyle w:val="ListBullet"/>
        <w:spacing w:after="40"/>
        <w:ind w:left="369" w:hanging="142"/>
      </w:pPr>
      <w:r>
        <w:rPr>
          <w:rFonts w:ascii="Microsoft YaHei" w:hAnsi="Microsoft YaHei" w:eastAsia="Microsoft YaHei"/>
          <w:color w:val="17231D"/>
          <w:sz w:val="20"/>
        </w:rPr>
        <w:t>常用主场：阳光校区足球场</w:t>
      </w:r>
    </w:p>
    <w:p>
      <w:pPr>
        <w:pStyle w:val="ListBullet"/>
        <w:spacing w:after="40"/>
        <w:ind w:left="369" w:hanging="142"/>
      </w:pPr>
      <w:r>
        <w:rPr>
          <w:rFonts w:ascii="Microsoft YaHei" w:hAnsi="Microsoft YaHei" w:eastAsia="Microsoft YaHei"/>
          <w:color w:val="17231D"/>
          <w:sz w:val="20"/>
        </w:rPr>
        <w:t>材料学院是球队长期认可的兄弟学院</w:t>
      </w:r>
    </w:p>
    <w:p>
      <w:pPr>
        <w:pStyle w:val="ListBullet"/>
        <w:spacing w:after="40"/>
        <w:ind w:left="369" w:hanging="142"/>
      </w:pPr>
      <w:r>
        <w:rPr>
          <w:rFonts w:ascii="Microsoft YaHei" w:hAnsi="Microsoft YaHei" w:eastAsia="Microsoft YaHei"/>
          <w:color w:val="17231D"/>
          <w:sz w:val="20"/>
        </w:rPr>
        <w:t>学校学院足球赛事通常按以下节奏进行：</w:t>
      </w:r>
    </w:p>
    <w:p>
      <w:pPr>
        <w:pStyle w:val="ListNumber"/>
        <w:spacing w:after="40"/>
        <w:ind w:left="533" w:hanging="142"/>
      </w:pPr>
      <w:r>
        <w:rPr>
          <w:rFonts w:ascii="Microsoft YaHei" w:hAnsi="Microsoft YaHei" w:eastAsia="Microsoft YaHei"/>
          <w:color w:val="17231D"/>
          <w:sz w:val="20"/>
        </w:rPr>
        <w:t>上学期：十一人制纺大杯</w:t>
      </w:r>
    </w:p>
    <w:p>
      <w:pPr>
        <w:pStyle w:val="ListNumber"/>
        <w:spacing w:after="40"/>
        <w:ind w:left="533" w:hanging="142"/>
      </w:pPr>
      <w:r>
        <w:rPr>
          <w:rFonts w:ascii="Microsoft YaHei" w:hAnsi="Microsoft YaHei" w:eastAsia="Microsoft YaHei"/>
          <w:color w:val="17231D"/>
          <w:sz w:val="20"/>
        </w:rPr>
        <w:t>上学期：八人制新生杯</w:t>
      </w:r>
    </w:p>
    <w:p>
      <w:pPr>
        <w:pStyle w:val="ListNumber"/>
        <w:spacing w:after="40"/>
        <w:ind w:left="533" w:hanging="142"/>
      </w:pPr>
      <w:r>
        <w:rPr>
          <w:rFonts w:ascii="Microsoft YaHei" w:hAnsi="Microsoft YaHei" w:eastAsia="Microsoft YaHei"/>
          <w:color w:val="17231D"/>
          <w:sz w:val="20"/>
        </w:rPr>
        <w:t>下学期：八人制纺大杯</w:t>
      </w:r>
    </w:p>
    <w:p>
      <w:pPr>
        <w:pStyle w:val="ListBullet"/>
        <w:spacing w:after="40"/>
        <w:ind w:left="369" w:hanging="142"/>
      </w:pPr>
      <w:r>
        <w:rPr>
          <w:rFonts w:ascii="Microsoft YaHei" w:hAnsi="Microsoft YaHei" w:eastAsia="Microsoft YaHei"/>
          <w:color w:val="17231D"/>
          <w:sz w:val="20"/>
        </w:rPr>
        <w:t>赛事档案默认优先展示：</w:t>
      </w:r>
      <w:r>
        <w:rPr>
          <w:rFonts w:ascii="Consolas" w:hAnsi="Consolas" w:eastAsia="Consolas"/>
          <w:color w:val="0F3D2A"/>
          <w:sz w:val="19"/>
        </w:rPr>
        <w:t>2025 · 十一人制纺大杯</w:t>
      </w:r>
    </w:p>
    <w:p>
      <w:pPr>
        <w:pStyle w:val="ListBullet"/>
        <w:spacing w:after="40"/>
        <w:ind w:left="369" w:hanging="142"/>
      </w:pPr>
      <w:r>
        <w:rPr>
          <w:rFonts w:ascii="Microsoft YaHei" w:hAnsi="Microsoft YaHei" w:eastAsia="Microsoft YaHei"/>
          <w:color w:val="17231D"/>
          <w:sz w:val="20"/>
        </w:rPr>
        <w:t>招新 QQ 群：</w:t>
      </w:r>
      <w:r>
        <w:rPr>
          <w:rFonts w:ascii="Consolas" w:hAnsi="Consolas" w:eastAsia="Consolas"/>
          <w:color w:val="0F3D2A"/>
          <w:sz w:val="19"/>
        </w:rPr>
        <w:t>913800697</w:t>
      </w:r>
    </w:p>
    <w:p>
      <w:pPr>
        <w:pStyle w:val="Heading1"/>
        <w:keepNext/>
      </w:pPr>
      <w:r>
        <w:rPr>
          <w:rFonts w:ascii="Microsoft YaHei" w:hAnsi="Microsoft YaHei" w:eastAsia="Microsoft YaHei"/>
          <w:color w:val="0F3D2A"/>
          <w:sz w:val="34"/>
        </w:rPr>
        <w:t>2. 当前网站功能地图</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板块</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页面位置</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主要数据来源</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当前行为</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首页轮播</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#hero</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index.html</w:t>
            </w:r>
            <w:r>
              <w:rPr>
                <w:rFonts w:ascii="Microsoft YaHei" w:hAnsi="Microsoft YaHei" w:eastAsia="Microsoft YaHei"/>
                <w:color w:val="17231D"/>
                <w:sz w:val="16"/>
              </w:rPr>
              <w:t xml:space="preserve"> + </w:t>
            </w:r>
            <w:r>
              <w:rPr>
                <w:rFonts w:ascii="Consolas" w:hAnsi="Consolas" w:eastAsia="Consolas"/>
                <w:color w:val="0F3D2A"/>
                <w:sz w:val="15"/>
              </w:rPr>
              <w:t>assets/photos/</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三张真实合照，自动轮播，支持按钮、圆点和手机左右滑动</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招新</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#recruit</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index.html</w:t>
            </w:r>
            <w:r>
              <w:rPr>
                <w:rFonts w:ascii="Microsoft YaHei" w:hAnsi="Microsoft YaHei" w:eastAsia="Microsoft YaHei"/>
                <w:color w:val="17231D"/>
                <w:sz w:val="16"/>
              </w:rPr>
              <w:t xml:space="preserve"> + 二维码图片</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展示招新文案、QQ群号和二维码</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建队故事</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#story</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index.html</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讲述凑齐队员、首套阵容和兄弟学院</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赛事档案</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#memory</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Excel -&gt; </w:t>
            </w:r>
            <w:r>
              <w:rPr>
                <w:rFonts w:ascii="Consolas" w:hAnsi="Consolas" w:eastAsia="Consolas"/>
                <w:color w:val="0F3D2A"/>
                <w:sz w:val="15"/>
              </w:rPr>
              <w:t>js/team-data.js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先按年份索引，再按杯赛切换，比赛按日期倒序</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沉浸式首发</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#squad</w:t>
            </w:r>
            <w:r>
              <w:rPr>
                <w:rFonts w:ascii="Microsoft YaHei" w:hAnsi="Microsoft YaHei" w:eastAsia="Microsoft YaHei"/>
                <w:color w:val="17231D"/>
                <w:sz w:val="16"/>
              </w:rPr>
              <w:t xml:space="preserve"> 上部</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startingLineup</w:t>
            </w:r>
            <w:r>
              <w:rPr>
                <w:rFonts w:ascii="Microsoft YaHei" w:hAnsi="Microsoft YaHei" w:eastAsia="Microsoft YaHei"/>
                <w:color w:val="17231D"/>
                <w:sz w:val="16"/>
              </w:rPr>
              <w:t xml:space="preserve"> + 球员数据</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固定 4-3-3；桌面滚动聚焦阵线；手机左右滑动切换</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阵容调换</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#squad</w:t>
            </w:r>
            <w:r>
              <w:rPr>
                <w:rFonts w:ascii="Microsoft YaHei" w:hAnsi="Microsoft YaHei" w:eastAsia="Microsoft YaHei"/>
                <w:color w:val="17231D"/>
                <w:sz w:val="16"/>
              </w:rPr>
              <w:t xml:space="preserve"> 中部</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players</w:t>
            </w:r>
            <w:r>
              <w:rPr>
                <w:rFonts w:ascii="Microsoft YaHei" w:hAnsi="Microsoft YaHei" w:eastAsia="Microsoft YaHei"/>
                <w:color w:val="17231D"/>
                <w:sz w:val="16"/>
              </w:rPr>
              <w:t xml:space="preserve"> + </w:t>
            </w:r>
            <w:r>
              <w:rPr>
                <w:rFonts w:ascii="Consolas" w:hAnsi="Consolas" w:eastAsia="Consolas"/>
                <w:color w:val="0F3D2A"/>
                <w:sz w:val="15"/>
              </w:rPr>
              <w:t>startingLineup</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页面内临时预览换人，不写回文件</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全队档案</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#squad</w:t>
            </w:r>
            <w:r>
              <w:rPr>
                <w:rFonts w:ascii="Microsoft YaHei" w:hAnsi="Microsoft YaHei" w:eastAsia="Microsoft YaHei"/>
                <w:color w:val="17231D"/>
                <w:sz w:val="16"/>
              </w:rPr>
              <w:t xml:space="preserve"> 下部</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players</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每次刷新随机显示三人，点击打开档案</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影像墙</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#gallery</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js/gallery-data.js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分类、延迟加载、照片弹窗和点赞特效</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荣誉与瞬间</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#honors</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honors</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记录建队节点和队史瞬间</w:t>
            </w:r>
          </w:p>
        </w:tc>
      </w:tr>
    </w:tbl>
    <w:p>
      <w:pPr>
        <w:spacing w:after="20"/>
      </w:pPr>
    </w:p>
    <w:p>
      <w:pPr>
        <w:pStyle w:val="Heading1"/>
        <w:keepNext/>
      </w:pPr>
      <w:r>
        <w:rPr>
          <w:rFonts w:ascii="Microsoft YaHei" w:hAnsi="Microsoft YaHei" w:eastAsia="Microsoft YaHei"/>
          <w:color w:val="0F3D2A"/>
          <w:sz w:val="34"/>
        </w:rPr>
        <w:t>3. 项目结构与职责边界</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website/</w:t>
      </w:r>
    </w:p>
    <w:p>
      <w:pPr>
        <w:pStyle w:val="CodeBlock"/>
        <w:shd w:fill="F2F5F3"/>
        <w:pBdr>
          <w:left w:val="single" w:sz="18" w:space="6" w:color="1F7A4D"/>
        </w:pBdr>
      </w:pPr>
      <w:r>
        <w:rPr>
          <w:rFonts w:ascii="Consolas" w:hAnsi="Consolas" w:eastAsia="Consolas"/>
          <w:color w:val="0F3D2A"/>
          <w:sz w:val="17"/>
        </w:rPr>
        <w:t>├─ index.html                         # 页面结构、首页、招新和静态队史文案</w:t>
      </w:r>
    </w:p>
    <w:p>
      <w:pPr>
        <w:pStyle w:val="CodeBlock"/>
        <w:shd w:fill="F2F5F3"/>
        <w:pBdr>
          <w:left w:val="single" w:sz="18" w:space="6" w:color="1F7A4D"/>
        </w:pBdr>
      </w:pPr>
      <w:r>
        <w:rPr>
          <w:rFonts w:ascii="Consolas" w:hAnsi="Consolas" w:eastAsia="Consolas"/>
          <w:color w:val="0F3D2A"/>
          <w:sz w:val="17"/>
        </w:rPr>
        <w:t>├─ css/</w:t>
      </w:r>
    </w:p>
    <w:p>
      <w:pPr>
        <w:pStyle w:val="CodeBlock"/>
        <w:shd w:fill="F2F5F3"/>
        <w:pBdr>
          <w:left w:val="single" w:sz="18" w:space="6" w:color="1F7A4D"/>
        </w:pBdr>
      </w:pPr>
      <w:r>
        <w:rPr>
          <w:rFonts w:ascii="Consolas" w:hAnsi="Consolas" w:eastAsia="Consolas"/>
          <w:color w:val="0F3D2A"/>
          <w:sz w:val="17"/>
        </w:rPr>
        <w:t>│  └─ style.css                       # 全站视觉、响应式和动画</w:t>
      </w:r>
    </w:p>
    <w:p>
      <w:pPr>
        <w:pStyle w:val="CodeBlock"/>
        <w:shd w:fill="F2F5F3"/>
        <w:pBdr>
          <w:left w:val="single" w:sz="18" w:space="6" w:color="1F7A4D"/>
        </w:pBdr>
      </w:pPr>
      <w:r>
        <w:rPr>
          <w:rFonts w:ascii="Consolas" w:hAnsi="Consolas" w:eastAsia="Consolas"/>
          <w:color w:val="0F3D2A"/>
          <w:sz w:val="17"/>
        </w:rPr>
        <w:t>├─ js/</w:t>
      </w:r>
    </w:p>
    <w:p>
      <w:pPr>
        <w:pStyle w:val="CodeBlock"/>
        <w:shd w:fill="F2F5F3"/>
        <w:pBdr>
          <w:left w:val="single" w:sz="18" w:space="6" w:color="1F7A4D"/>
        </w:pBdr>
      </w:pPr>
      <w:r>
        <w:rPr>
          <w:rFonts w:ascii="Consolas" w:hAnsi="Consolas" w:eastAsia="Consolas"/>
          <w:color w:val="0F3D2A"/>
          <w:sz w:val="17"/>
        </w:rPr>
        <w:t>│  ├─ team-data.js                    # 球员、首发、赛事、比赛、队史节点</w:t>
      </w:r>
    </w:p>
    <w:p>
      <w:pPr>
        <w:pStyle w:val="CodeBlock"/>
        <w:shd w:fill="F2F5F3"/>
        <w:pBdr>
          <w:left w:val="single" w:sz="18" w:space="6" w:color="1F7A4D"/>
        </w:pBdr>
      </w:pPr>
      <w:r>
        <w:rPr>
          <w:rFonts w:ascii="Consolas" w:hAnsi="Consolas" w:eastAsia="Consolas"/>
          <w:color w:val="0F3D2A"/>
          <w:sz w:val="17"/>
        </w:rPr>
        <w:t>│  ├─ gallery-data.js                 # 影像墙照片与文案</w:t>
      </w:r>
    </w:p>
    <w:p>
      <w:pPr>
        <w:pStyle w:val="CodeBlock"/>
        <w:shd w:fill="F2F5F3"/>
        <w:pBdr>
          <w:left w:val="single" w:sz="18" w:space="6" w:color="1F7A4D"/>
        </w:pBdr>
      </w:pPr>
      <w:r>
        <w:rPr>
          <w:rFonts w:ascii="Consolas" w:hAnsi="Consolas" w:eastAsia="Consolas"/>
          <w:color w:val="0F3D2A"/>
          <w:sz w:val="17"/>
        </w:rPr>
        <w:t>│  └─ main.js                         # 渲染、轮播、筛选、滑动、弹窗、点赞</w:t>
      </w:r>
    </w:p>
    <w:p>
      <w:pPr>
        <w:pStyle w:val="CodeBlock"/>
        <w:shd w:fill="F2F5F3"/>
        <w:pBdr>
          <w:left w:val="single" w:sz="18" w:space="6" w:color="1F7A4D"/>
        </w:pBdr>
      </w:pPr>
      <w:r>
        <w:rPr>
          <w:rFonts w:ascii="Consolas" w:hAnsi="Consolas" w:eastAsia="Consolas"/>
          <w:color w:val="0F3D2A"/>
          <w:sz w:val="17"/>
        </w:rPr>
        <w:t>├─ data/</w:t>
      </w:r>
    </w:p>
    <w:p>
      <w:pPr>
        <w:pStyle w:val="CodeBlock"/>
        <w:shd w:fill="F2F5F3"/>
        <w:pBdr>
          <w:left w:val="single" w:sz="18" w:space="6" w:color="1F7A4D"/>
        </w:pBdr>
      </w:pPr>
      <w:r>
        <w:rPr>
          <w:rFonts w:ascii="Consolas" w:hAnsi="Consolas" w:eastAsia="Consolas"/>
          <w:color w:val="0F3D2A"/>
          <w:sz w:val="17"/>
        </w:rPr>
        <w:t>│  └─ 生康足球队数据源.xlsx             # 球员和比赛主数据源</w:t>
      </w:r>
    </w:p>
    <w:p>
      <w:pPr>
        <w:pStyle w:val="CodeBlock"/>
        <w:shd w:fill="F2F5F3"/>
        <w:pBdr>
          <w:left w:val="single" w:sz="18" w:space="6" w:color="1F7A4D"/>
        </w:pBdr>
      </w:pPr>
      <w:r>
        <w:rPr>
          <w:rFonts w:ascii="Consolas" w:hAnsi="Consolas" w:eastAsia="Consolas"/>
          <w:color w:val="0F3D2A"/>
          <w:sz w:val="17"/>
        </w:rPr>
        <w:t>├─ assets/</w:t>
      </w:r>
    </w:p>
    <w:p>
      <w:pPr>
        <w:pStyle w:val="CodeBlock"/>
        <w:shd w:fill="F2F5F3"/>
        <w:pBdr>
          <w:left w:val="single" w:sz="18" w:space="6" w:color="1F7A4D"/>
        </w:pBdr>
      </w:pPr>
      <w:r>
        <w:rPr>
          <w:rFonts w:ascii="Consolas" w:hAnsi="Consolas" w:eastAsia="Consolas"/>
          <w:color w:val="0F3D2A"/>
          <w:sz w:val="17"/>
        </w:rPr>
        <w:t>│  ├─ players/                        # 球员 JPG/WebP 头像</w:t>
      </w:r>
    </w:p>
    <w:p>
      <w:pPr>
        <w:pStyle w:val="CodeBlock"/>
        <w:shd w:fill="F2F5F3"/>
        <w:pBdr>
          <w:left w:val="single" w:sz="18" w:space="6" w:color="1F7A4D"/>
        </w:pBdr>
      </w:pPr>
      <w:r>
        <w:rPr>
          <w:rFonts w:ascii="Consolas" w:hAnsi="Consolas" w:eastAsia="Consolas"/>
          <w:color w:val="0F3D2A"/>
          <w:sz w:val="17"/>
        </w:rPr>
        <w:t>│  ├─ photos/                         # 首页、影像墙和二维码</w:t>
      </w:r>
    </w:p>
    <w:p>
      <w:pPr>
        <w:pStyle w:val="CodeBlock"/>
        <w:shd w:fill="F2F5F3"/>
        <w:pBdr>
          <w:left w:val="single" w:sz="18" w:space="6" w:color="1F7A4D"/>
        </w:pBdr>
      </w:pPr>
      <w:r>
        <w:rPr>
          <w:rFonts w:ascii="Consolas" w:hAnsi="Consolas" w:eastAsia="Consolas"/>
          <w:color w:val="0F3D2A"/>
          <w:sz w:val="17"/>
        </w:rPr>
        <w:t>│  ├─ branding/                       # 官方品牌素材</w:t>
      </w:r>
    </w:p>
    <w:p>
      <w:pPr>
        <w:pStyle w:val="CodeBlock"/>
        <w:shd w:fill="F2F5F3"/>
        <w:pBdr>
          <w:left w:val="single" w:sz="18" w:space="6" w:color="1F7A4D"/>
        </w:pBdr>
      </w:pPr>
      <w:r>
        <w:rPr>
          <w:rFonts w:ascii="Consolas" w:hAnsi="Consolas" w:eastAsia="Consolas"/>
          <w:color w:val="0F3D2A"/>
          <w:sz w:val="17"/>
        </w:rPr>
        <w:t>│  └─ favicon.svg</w:t>
      </w:r>
    </w:p>
    <w:p>
      <w:pPr>
        <w:pStyle w:val="CodeBlock"/>
        <w:shd w:fill="F2F5F3"/>
        <w:pBdr>
          <w:left w:val="single" w:sz="18" w:space="6" w:color="1F7A4D"/>
        </w:pBdr>
      </w:pPr>
      <w:r>
        <w:rPr>
          <w:rFonts w:ascii="Consolas" w:hAnsi="Consolas" w:eastAsia="Consolas"/>
          <w:color w:val="0F3D2A"/>
          <w:sz w:val="17"/>
        </w:rPr>
        <w:t>├─ tools/</w:t>
      </w:r>
    </w:p>
    <w:p>
      <w:pPr>
        <w:pStyle w:val="CodeBlock"/>
        <w:shd w:fill="F2F5F3"/>
        <w:pBdr>
          <w:left w:val="single" w:sz="18" w:space="6" w:color="1F7A4D"/>
        </w:pBdr>
      </w:pPr>
      <w:r>
        <w:rPr>
          <w:rFonts w:ascii="Consolas" w:hAnsi="Consolas" w:eastAsia="Consolas"/>
          <w:color w:val="0F3D2A"/>
          <w:sz w:val="17"/>
        </w:rPr>
        <w:t>│  ├─ sync_team_workbook.py           # Excel -&gt; 网站数据同步</w:t>
      </w:r>
    </w:p>
    <w:p>
      <w:pPr>
        <w:pStyle w:val="CodeBlock"/>
        <w:shd w:fill="F2F5F3"/>
        <w:pBdr>
          <w:left w:val="single" w:sz="18" w:space="6" w:color="1F7A4D"/>
        </w:pBdr>
      </w:pPr>
      <w:r>
        <w:rPr>
          <w:rFonts w:ascii="Consolas" w:hAnsi="Consolas" w:eastAsia="Consolas"/>
          <w:color w:val="0F3D2A"/>
          <w:sz w:val="17"/>
        </w:rPr>
        <w:t>│  └─ finalize-recruitment-posters.ps1</w:t>
      </w:r>
    </w:p>
    <w:p>
      <w:pPr>
        <w:pStyle w:val="CodeBlock"/>
        <w:shd w:fill="F2F5F3"/>
        <w:pBdr>
          <w:left w:val="single" w:sz="18" w:space="6" w:color="1F7A4D"/>
        </w:pBdr>
      </w:pPr>
      <w:r>
        <w:rPr>
          <w:rFonts w:ascii="Consolas" w:hAnsi="Consolas" w:eastAsia="Consolas"/>
          <w:color w:val="0F3D2A"/>
          <w:sz w:val="17"/>
        </w:rPr>
        <w:t>├─ tests/</w:t>
      </w:r>
    </w:p>
    <w:p>
      <w:pPr>
        <w:pStyle w:val="CodeBlock"/>
        <w:shd w:fill="F2F5F3"/>
        <w:pBdr>
          <w:left w:val="single" w:sz="18" w:space="6" w:color="1F7A4D"/>
        </w:pBdr>
      </w:pPr>
      <w:r>
        <w:rPr>
          <w:rFonts w:ascii="Consolas" w:hAnsi="Consolas" w:eastAsia="Consolas"/>
          <w:color w:val="0F3D2A"/>
          <w:sz w:val="17"/>
        </w:rPr>
        <w:t>│  ├─ team-workbook-sync.test.py      # Excel 与网页数据一致性</w:t>
      </w:r>
    </w:p>
    <w:p>
      <w:pPr>
        <w:pStyle w:val="CodeBlock"/>
        <w:shd w:fill="F2F5F3"/>
        <w:pBdr>
          <w:left w:val="single" w:sz="18" w:space="6" w:color="1F7A4D"/>
        </w:pBdr>
      </w:pPr>
      <w:r>
        <w:rPr>
          <w:rFonts w:ascii="Consolas" w:hAnsi="Consolas" w:eastAsia="Consolas"/>
          <w:color w:val="0F3D2A"/>
          <w:sz w:val="17"/>
        </w:rPr>
        <w:t>│  └─ team-memorial-refresh.test.mjs  # 页面功能结构回归检查</w:t>
      </w:r>
    </w:p>
    <w:p>
      <w:pPr>
        <w:pStyle w:val="CodeBlock"/>
        <w:shd w:fill="F2F5F3"/>
        <w:pBdr>
          <w:left w:val="single" w:sz="18" w:space="6" w:color="1F7A4D"/>
        </w:pBdr>
      </w:pPr>
      <w:r>
        <w:rPr>
          <w:rFonts w:ascii="Consolas" w:hAnsi="Consolas" w:eastAsia="Consolas"/>
          <w:color w:val="0F3D2A"/>
          <w:sz w:val="17"/>
        </w:rPr>
        <w:t>├─ .github/workflows/</w:t>
      </w:r>
    </w:p>
    <w:p>
      <w:pPr>
        <w:pStyle w:val="CodeBlock"/>
        <w:shd w:fill="F2F5F3"/>
        <w:pBdr>
          <w:left w:val="single" w:sz="18" w:space="6" w:color="1F7A4D"/>
        </w:pBdr>
      </w:pPr>
      <w:r>
        <w:rPr>
          <w:rFonts w:ascii="Consolas" w:hAnsi="Consolas" w:eastAsia="Consolas"/>
          <w:color w:val="0F3D2A"/>
          <w:sz w:val="17"/>
        </w:rPr>
        <w:t>│  └─ deploy-pages.yml                # GitHub Pages 自动部署</w:t>
      </w:r>
    </w:p>
    <w:p>
      <w:pPr>
        <w:pStyle w:val="CodeBlock"/>
        <w:shd w:fill="F2F5F3"/>
        <w:pBdr>
          <w:left w:val="single" w:sz="18" w:space="6" w:color="1F7A4D"/>
        </w:pBdr>
      </w:pPr>
      <w:r>
        <w:rPr>
          <w:rFonts w:ascii="Consolas" w:hAnsi="Consolas" w:eastAsia="Consolas"/>
          <w:color w:val="0F3D2A"/>
          <w:sz w:val="17"/>
        </w:rPr>
        <w:t>└─ README.md</w:t>
      </w:r>
    </w:p>
    <w:p>
      <w:pPr>
        <w:pStyle w:val="Heading2"/>
        <w:keepNext/>
      </w:pPr>
      <w:r>
        <w:rPr>
          <w:rFonts w:ascii="Microsoft YaHei" w:hAnsi="Microsoft YaHei" w:eastAsia="Microsoft YaHei"/>
          <w:color w:val="1F7A4D"/>
          <w:sz w:val="27"/>
        </w:rPr>
        <w:t>3.1 数据所有权矩阵</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信息类型</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主数据源</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是否自动同步</w:t>
            </w:r>
          </w:p>
        </w:tc>
        <w:tc>
          <w:tcPr>
            <w:tcW w:type="dxa" w:w="2498"/>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维护说明</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姓名、绰号、号码、主位置、可胜任位置</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Excel </w:t>
            </w:r>
            <w:r>
              <w:rPr>
                <w:rFonts w:ascii="Consolas" w:hAnsi="Consolas" w:eastAsia="Consolas"/>
                <w:color w:val="0F3D2A"/>
                <w:sz w:val="15"/>
              </w:rPr>
              <w:t>球员数据</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修改后运行同步脚本</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出场、进球、助攻、MVP、零封、低失球场</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Excel </w:t>
            </w:r>
            <w:r>
              <w:rPr>
                <w:rFonts w:ascii="Consolas" w:hAnsi="Consolas" w:eastAsia="Consolas"/>
                <w:color w:val="0F3D2A"/>
                <w:sz w:val="15"/>
              </w:rPr>
              <w:t>球员数据</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只填真实已核对数据</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评分原值、代表数据</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Excel 公式 + 同步脚本</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不要手填覆盖公式</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球员照片</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assets/players/</w:t>
            </w:r>
            <w:r>
              <w:rPr>
                <w:rFonts w:ascii="Microsoft YaHei" w:hAnsi="Microsoft YaHei" w:eastAsia="Microsoft YaHei"/>
                <w:color w:val="17231D"/>
                <w:sz w:val="16"/>
              </w:rPr>
              <w:t xml:space="preserve"> + </w:t>
            </w:r>
            <w:r>
              <w:rPr>
                <w:rFonts w:ascii="Consolas" w:hAnsi="Consolas" w:eastAsia="Consolas"/>
                <w:color w:val="0F3D2A"/>
                <w:sz w:val="15"/>
              </w:rPr>
              <w:t>team-data.js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新增球员必须手动配置</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球员介绍 </w:t>
            </w:r>
            <w:r>
              <w:rPr>
                <w:rFonts w:ascii="Consolas" w:hAnsi="Consolas" w:eastAsia="Consolas"/>
                <w:color w:val="0F3D2A"/>
                <w:sz w:val="15"/>
              </w:rPr>
              <w:t>bio</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team-data.js</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使用真实评价，不写占位套话</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队友评价 </w:t>
            </w:r>
            <w:r>
              <w:rPr>
                <w:rFonts w:ascii="Consolas" w:hAnsi="Consolas" w:eastAsia="Consolas"/>
                <w:color w:val="0F3D2A"/>
                <w:sz w:val="15"/>
              </w:rPr>
              <w:t>reviews</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team-data.js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弹幕从左向右移动，可保留重复评价</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踢球风格</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Excel </w:t>
            </w:r>
            <w:r>
              <w:rPr>
                <w:rFonts w:ascii="Consolas" w:hAnsi="Consolas" w:eastAsia="Consolas"/>
                <w:color w:val="0F3D2A"/>
                <w:sz w:val="15"/>
              </w:rPr>
              <w:t>球员数据</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例如“扫荡型前锋”“组织型中后卫”</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固定首发</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team-data.js</w:t>
            </w:r>
            <w:r>
              <w:rPr>
                <w:rFonts w:ascii="Microsoft YaHei" w:hAnsi="Microsoft YaHei" w:eastAsia="Microsoft YaHei"/>
                <w:color w:val="17231D"/>
                <w:sz w:val="16"/>
              </w:rPr>
              <w:t xml:space="preserve"> 的 </w:t>
            </w:r>
            <w:r>
              <w:rPr>
                <w:rFonts w:ascii="Consolas" w:hAnsi="Consolas" w:eastAsia="Consolas"/>
                <w:color w:val="0F3D2A"/>
                <w:sz w:val="15"/>
              </w:rPr>
              <w:t>startingLineup</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修改 </w:t>
            </w:r>
            <w:r>
              <w:rPr>
                <w:rFonts w:ascii="Consolas" w:hAnsi="Consolas" w:eastAsia="Consolas"/>
                <w:color w:val="0F3D2A"/>
                <w:sz w:val="15"/>
              </w:rPr>
              <w:t>playerId</w:t>
            </w:r>
            <w:r>
              <w:rPr>
                <w:rFonts w:ascii="Microsoft YaHei" w:hAnsi="Microsoft YaHei" w:eastAsia="Microsoft YaHei"/>
                <w:color w:val="17231D"/>
                <w:sz w:val="16"/>
              </w:rPr>
              <w:t xml:space="preserve"> 和必要的位置坐标</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赛事索引</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Excel </w:t>
            </w:r>
            <w:r>
              <w:rPr>
                <w:rFonts w:ascii="Consolas" w:hAnsi="Consolas" w:eastAsia="Consolas"/>
                <w:color w:val="0F3D2A"/>
                <w:sz w:val="15"/>
              </w:rPr>
              <w:t>赛事索引</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新赛事必须使用唯一赛事 ID</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赛程</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Excel </w:t>
            </w:r>
            <w:r>
              <w:rPr>
                <w:rFonts w:ascii="Consolas" w:hAnsi="Consolas" w:eastAsia="Consolas"/>
                <w:color w:val="0F3D2A"/>
                <w:sz w:val="15"/>
              </w:rPr>
              <w:t>赛程</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是</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日期、对手、比分、赛果、场地等</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默认赛事</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team-data.js</w:t>
            </w:r>
            <w:r>
              <w:rPr>
                <w:rFonts w:ascii="Microsoft YaHei" w:hAnsi="Microsoft YaHei" w:eastAsia="Microsoft YaHei"/>
                <w:color w:val="17231D"/>
                <w:sz w:val="16"/>
              </w:rPr>
              <w:t xml:space="preserve"> 的 </w:t>
            </w:r>
            <w:r>
              <w:rPr>
                <w:rFonts w:ascii="Consolas" w:hAnsi="Consolas" w:eastAsia="Consolas"/>
                <w:color w:val="0F3D2A"/>
                <w:sz w:val="15"/>
              </w:rPr>
              <w:t>defaultCompetitionId</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新增赛季后手动决定是否修改</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队史节点</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team-data.js</w:t>
            </w:r>
            <w:r>
              <w:rPr>
                <w:rFonts w:ascii="Microsoft YaHei" w:hAnsi="Microsoft YaHei" w:eastAsia="Microsoft YaHei"/>
                <w:color w:val="17231D"/>
                <w:sz w:val="16"/>
              </w:rPr>
              <w:t xml:space="preserve"> 的 </w:t>
            </w:r>
            <w:r>
              <w:rPr>
                <w:rFonts w:ascii="Consolas" w:hAnsi="Consolas" w:eastAsia="Consolas"/>
                <w:color w:val="0F3D2A"/>
                <w:sz w:val="15"/>
              </w:rPr>
              <w:t>honors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只增加值得长期保留的节点</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首页照片和文案</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index.html</w:t>
            </w:r>
            <w:r>
              <w:rPr>
                <w:rFonts w:ascii="Microsoft YaHei" w:hAnsi="Microsoft YaHei" w:eastAsia="Microsoft YaHei"/>
                <w:color w:val="17231D"/>
                <w:sz w:val="16"/>
              </w:rPr>
              <w:t xml:space="preserve"> + </w:t>
            </w:r>
            <w:r>
              <w:rPr>
                <w:rFonts w:ascii="Consolas" w:hAnsi="Consolas" w:eastAsia="Consolas"/>
                <w:color w:val="0F3D2A"/>
                <w:sz w:val="15"/>
              </w:rPr>
              <w:t>assets/photos/</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需同时检查桌面和手机裁切</w:t>
            </w:r>
          </w:p>
        </w:tc>
      </w:tr>
      <w:tr>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影像墙照片和文案</w:t>
            </w:r>
          </w:p>
        </w:tc>
        <w:tc>
          <w:tcPr>
            <w:tcW w:type="dxa" w:w="2498"/>
            <w:tcMar>
              <w:top w:w="70" w:type="dxa"/>
              <w:start w:w="90" w:type="dxa"/>
              <w:bottom w:w="70" w:type="dxa"/>
              <w:end w:w="90" w:type="dxa"/>
            </w:tcMar>
            <w:vAlign w:val="center"/>
            <w:shd w:fill="EAF3ED"/>
          </w:tcPr>
          <w:p>
            <w:r/>
            <w:r>
              <w:rPr>
                <w:rFonts w:ascii="Consolas" w:hAnsi="Consolas" w:eastAsia="Consolas"/>
                <w:color w:val="0F3D2A"/>
                <w:sz w:val="15"/>
              </w:rPr>
              <w:t>gallery-data.js</w:t>
            </w:r>
            <w:r>
              <w:rPr>
                <w:rFonts w:ascii="Microsoft YaHei" w:hAnsi="Microsoft YaHei" w:eastAsia="Microsoft YaHei"/>
                <w:color w:val="17231D"/>
                <w:sz w:val="16"/>
              </w:rPr>
              <w:t xml:space="preserve"> + </w:t>
            </w:r>
            <w:r>
              <w:rPr>
                <w:rFonts w:ascii="Consolas" w:hAnsi="Consolas" w:eastAsia="Consolas"/>
                <w:color w:val="0F3D2A"/>
                <w:sz w:val="15"/>
              </w:rPr>
              <w:t>assets/photos/</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EAF3ED"/>
          </w:tcPr>
          <w:p>
            <w:r/>
            <w:r>
              <w:rPr>
                <w:rFonts w:ascii="Microsoft YaHei" w:hAnsi="Microsoft YaHei" w:eastAsia="Microsoft YaHei"/>
                <w:color w:val="17231D"/>
                <w:sz w:val="16"/>
              </w:rPr>
              <w:t>每张图写真实、具体的故事</w:t>
            </w:r>
          </w:p>
        </w:tc>
      </w:tr>
      <w:tr>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招新文案和群号</w:t>
            </w:r>
          </w:p>
        </w:tc>
        <w:tc>
          <w:tcPr>
            <w:tcW w:type="dxa" w:w="2498"/>
            <w:tcMar>
              <w:top w:w="70" w:type="dxa"/>
              <w:start w:w="90" w:type="dxa"/>
              <w:bottom w:w="70" w:type="dxa"/>
              <w:end w:w="90" w:type="dxa"/>
            </w:tcMar>
            <w:vAlign w:val="center"/>
            <w:shd w:fill="FFFDF8"/>
          </w:tcPr>
          <w:p>
            <w:r/>
            <w:r>
              <w:rPr>
                <w:rFonts w:ascii="Consolas" w:hAnsi="Consolas" w:eastAsia="Consolas"/>
                <w:color w:val="0F3D2A"/>
                <w:sz w:val="15"/>
              </w:rPr>
              <w:t>index.html</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否</w:t>
            </w:r>
          </w:p>
        </w:tc>
        <w:tc>
          <w:tcPr>
            <w:tcW w:type="dxa" w:w="2498"/>
            <w:tcMar>
              <w:top w:w="70" w:type="dxa"/>
              <w:start w:w="90" w:type="dxa"/>
              <w:bottom w:w="70" w:type="dxa"/>
              <w:end w:w="90" w:type="dxa"/>
            </w:tcMar>
            <w:vAlign w:val="center"/>
            <w:shd w:fill="FFFDF8"/>
          </w:tcPr>
          <w:p>
            <w:r/>
            <w:r>
              <w:rPr>
                <w:rFonts w:ascii="Microsoft YaHei" w:hAnsi="Microsoft YaHei" w:eastAsia="Microsoft YaHei"/>
                <w:color w:val="17231D"/>
                <w:sz w:val="16"/>
              </w:rPr>
              <w:t>二维码文件单独替换</w:t>
            </w:r>
          </w:p>
        </w:tc>
      </w:tr>
    </w:tbl>
    <w:p>
      <w:pPr>
        <w:spacing w:after="20"/>
      </w:pPr>
    </w:p>
    <w:p>
      <w:pPr>
        <w:pStyle w:val="Heading1"/>
        <w:keepNext/>
      </w:pPr>
      <w:r>
        <w:rPr>
          <w:rFonts w:ascii="Microsoft YaHei" w:hAnsi="Microsoft YaHei" w:eastAsia="Microsoft YaHei"/>
          <w:color w:val="0F3D2A"/>
          <w:sz w:val="34"/>
        </w:rPr>
        <w:t>4. Excel 数据源维护</w:t>
      </w:r>
    </w:p>
    <w:p>
      <w:pPr>
        <w:pStyle w:val="Heading2"/>
        <w:keepNext/>
      </w:pPr>
      <w:r>
        <w:rPr>
          <w:rFonts w:ascii="Microsoft YaHei" w:hAnsi="Microsoft YaHei" w:eastAsia="Microsoft YaHei"/>
          <w:color w:val="1F7A4D"/>
          <w:sz w:val="27"/>
        </w:rPr>
        <w:t>4.1 工作簿</w:t>
      </w:r>
    </w:p>
    <w:p>
      <w:r>
        <w:rPr>
          <w:rFonts w:ascii="Microsoft YaHei" w:hAnsi="Microsoft YaHei" w:eastAsia="Microsoft YaHei"/>
          <w:color w:val="17231D"/>
          <w:sz w:val="21"/>
        </w:rPr>
        <w:t>主工作簿：</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data/生康足球队数据源.xlsx</w:t>
      </w:r>
    </w:p>
    <w:p>
      <w:r>
        <w:rPr>
          <w:rFonts w:ascii="Microsoft YaHei" w:hAnsi="Microsoft YaHei" w:eastAsia="Microsoft YaHei"/>
          <w:color w:val="17231D"/>
          <w:sz w:val="21"/>
        </w:rPr>
        <w:t>当前工作表：</w:t>
      </w:r>
    </w:p>
    <w:p>
      <w:pPr>
        <w:pStyle w:val="ListBullet"/>
        <w:spacing w:after="40"/>
        <w:ind w:left="369" w:hanging="142"/>
      </w:pPr>
      <w:r>
        <w:rPr>
          <w:rFonts w:ascii="Consolas" w:hAnsi="Consolas" w:eastAsia="Consolas"/>
          <w:color w:val="0F3D2A"/>
          <w:sz w:val="19"/>
        </w:rPr>
        <w:t>统计汇总</w:t>
      </w:r>
    </w:p>
    <w:p>
      <w:pPr>
        <w:pStyle w:val="ListBullet"/>
        <w:spacing w:after="40"/>
        <w:ind w:left="369" w:hanging="142"/>
      </w:pPr>
      <w:r>
        <w:rPr>
          <w:rFonts w:ascii="Consolas" w:hAnsi="Consolas" w:eastAsia="Consolas"/>
          <w:color w:val="0F3D2A"/>
          <w:sz w:val="19"/>
        </w:rPr>
        <w:t>球员数据</w:t>
      </w:r>
    </w:p>
    <w:p>
      <w:pPr>
        <w:pStyle w:val="ListBullet"/>
        <w:spacing w:after="40"/>
        <w:ind w:left="369" w:hanging="142"/>
      </w:pPr>
      <w:r>
        <w:rPr>
          <w:rFonts w:ascii="Consolas" w:hAnsi="Consolas" w:eastAsia="Consolas"/>
          <w:color w:val="0F3D2A"/>
          <w:sz w:val="19"/>
        </w:rPr>
        <w:t>赛事索引</w:t>
      </w:r>
    </w:p>
    <w:p>
      <w:pPr>
        <w:pStyle w:val="ListBullet"/>
        <w:spacing w:after="40"/>
        <w:ind w:left="369" w:hanging="142"/>
      </w:pPr>
      <w:r>
        <w:rPr>
          <w:rFonts w:ascii="Consolas" w:hAnsi="Consolas" w:eastAsia="Consolas"/>
          <w:color w:val="0F3D2A"/>
          <w:sz w:val="19"/>
        </w:rPr>
        <w:t>赛程</w:t>
      </w:r>
    </w:p>
    <w:p>
      <w:pPr>
        <w:pStyle w:val="Heading2"/>
        <w:keepNext/>
      </w:pPr>
      <w:r>
        <w:rPr>
          <w:rFonts w:ascii="Microsoft YaHei" w:hAnsi="Microsoft YaHei" w:eastAsia="Microsoft YaHei"/>
          <w:color w:val="1F7A4D"/>
          <w:sz w:val="27"/>
        </w:rPr>
        <w:t>4.2 球员数据字段</w:t>
      </w:r>
    </w:p>
    <w:p>
      <w:r>
        <w:rPr>
          <w:rFonts w:ascii="Consolas" w:hAnsi="Consolas" w:eastAsia="Consolas"/>
          <w:color w:val="0F3D2A"/>
          <w:sz w:val="20"/>
        </w:rPr>
        <w:t>球员数据</w:t>
      </w:r>
      <w:r>
        <w:rPr>
          <w:rFonts w:ascii="Microsoft YaHei" w:hAnsi="Microsoft YaHei" w:eastAsia="Microsoft YaHei"/>
          <w:color w:val="17231D"/>
          <w:sz w:val="21"/>
        </w:rPr>
        <w:t xml:space="preserve"> 当前包含：</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字段</w:t>
            </w:r>
          </w:p>
        </w:tc>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规则</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序号</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球员唯一数字 ID；不得与其他球员重复</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姓名</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与 </w:t>
            </w:r>
            <w:r>
              <w:rPr>
                <w:rFonts w:ascii="Consolas" w:hAnsi="Consolas" w:eastAsia="Consolas"/>
                <w:color w:val="0F3D2A"/>
                <w:sz w:val="15"/>
              </w:rPr>
              <w:t>team-data.js</w:t>
            </w:r>
            <w:r>
              <w:rPr>
                <w:rFonts w:ascii="Microsoft YaHei" w:hAnsi="Microsoft YaHei" w:eastAsia="Microsoft YaHei"/>
                <w:color w:val="17231D"/>
                <w:sz w:val="16"/>
              </w:rPr>
              <w:t xml:space="preserve"> 的现有姓名匹配；同步保留手工资料时依赖姓名</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绰号</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档案弹窗中的球员标签</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号码</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数字；允许 0</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主位置</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只使用 </w:t>
            </w:r>
            <w:r>
              <w:rPr>
                <w:rFonts w:ascii="Consolas" w:hAnsi="Consolas" w:eastAsia="Consolas"/>
                <w:color w:val="0F3D2A"/>
                <w:sz w:val="15"/>
              </w:rPr>
              <w:t>FW</w:t>
            </w:r>
            <w:r>
              <w:rPr>
                <w:rFonts w:ascii="Microsoft YaHei" w:hAnsi="Microsoft YaHei" w:eastAsia="Microsoft YaHei"/>
                <w:color w:val="17231D"/>
                <w:sz w:val="16"/>
              </w:rPr>
              <w:t>、</w:t>
            </w:r>
            <w:r>
              <w:rPr>
                <w:rFonts w:ascii="Consolas" w:hAnsi="Consolas" w:eastAsia="Consolas"/>
                <w:color w:val="0F3D2A"/>
                <w:sz w:val="15"/>
              </w:rPr>
              <w:t>MF</w:t>
            </w:r>
            <w:r>
              <w:rPr>
                <w:rFonts w:ascii="Microsoft YaHei" w:hAnsi="Microsoft YaHei" w:eastAsia="Microsoft YaHei"/>
                <w:color w:val="17231D"/>
                <w:sz w:val="16"/>
              </w:rPr>
              <w:t>、</w:t>
            </w:r>
            <w:r>
              <w:rPr>
                <w:rFonts w:ascii="Consolas" w:hAnsi="Consolas" w:eastAsia="Consolas"/>
                <w:color w:val="0F3D2A"/>
                <w:sz w:val="15"/>
              </w:rPr>
              <w:t>DF</w:t>
            </w:r>
            <w:r>
              <w:rPr>
                <w:rFonts w:ascii="Microsoft YaHei" w:hAnsi="Microsoft YaHei" w:eastAsia="Microsoft YaHei"/>
                <w:color w:val="17231D"/>
                <w:sz w:val="16"/>
              </w:rPr>
              <w:t>、</w:t>
            </w:r>
            <w:r>
              <w:rPr>
                <w:rFonts w:ascii="Consolas" w:hAnsi="Consolas" w:eastAsia="Consolas"/>
                <w:color w:val="0F3D2A"/>
                <w:sz w:val="15"/>
              </w:rPr>
              <w:t>GK</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可胜任位置</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使用斜杠分隔，如 </w:t>
            </w:r>
            <w:r>
              <w:rPr>
                <w:rFonts w:ascii="Consolas" w:hAnsi="Consolas" w:eastAsia="Consolas"/>
                <w:color w:val="0F3D2A"/>
                <w:sz w:val="15"/>
              </w:rPr>
              <w:t>LWF/CF</w:t>
            </w:r>
            <w:r>
              <w:rPr>
                <w:rFonts w:ascii="Microsoft YaHei" w:hAnsi="Microsoft YaHei" w:eastAsia="Microsoft YaHei"/>
                <w:color w:val="17231D"/>
                <w:sz w:val="16"/>
              </w:rPr>
              <w:t>、</w:t>
            </w:r>
            <w:r>
              <w:rPr>
                <w:rFonts w:ascii="Consolas" w:hAnsi="Consolas" w:eastAsia="Consolas"/>
                <w:color w:val="0F3D2A"/>
                <w:sz w:val="15"/>
              </w:rPr>
              <w:t>CB/CM/GK</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出场</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非负整数</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进球</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非负整数</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助攻</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非负整数</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MVP</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非负整数</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零封</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只有真实有零封的队员填写；网页只在大于 0 时显示</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低失球场</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该球员出场且球队失球不超过 1 球的场次</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评分</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公式列，不手工覆盖</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踢球风格</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一个简洁且真实的风格标签</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代表数据</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公式列，不手工覆盖</w:t>
            </w:r>
          </w:p>
        </w:tc>
      </w:tr>
    </w:tbl>
    <w:p>
      <w:pPr>
        <w:spacing w:after="20"/>
      </w:pPr>
    </w:p>
    <w:p>
      <w:r>
        <w:rPr>
          <w:rFonts w:ascii="Microsoft YaHei" w:hAnsi="Microsoft YaHei" w:eastAsia="Microsoft YaHei"/>
          <w:color w:val="17231D"/>
          <w:sz w:val="21"/>
        </w:rPr>
        <w:t>已删除“扑救”字段，网站卡片和 Excel 都不再维护扑救次数。</w:t>
      </w:r>
    </w:p>
    <w:p>
      <w:pPr>
        <w:pStyle w:val="Heading2"/>
        <w:keepNext/>
      </w:pPr>
      <w:r>
        <w:rPr>
          <w:rFonts w:ascii="Microsoft YaHei" w:hAnsi="Microsoft YaHei" w:eastAsia="Microsoft YaHei"/>
          <w:color w:val="1F7A4D"/>
          <w:sz w:val="27"/>
        </w:rPr>
        <w:t>4.3 评分规则</w:t>
      </w:r>
    </w:p>
    <w:p>
      <w:r>
        <w:rPr>
          <w:rFonts w:ascii="Microsoft YaHei" w:hAnsi="Microsoft YaHei" w:eastAsia="Microsoft YaHei"/>
          <w:color w:val="17231D"/>
          <w:sz w:val="21"/>
        </w:rPr>
        <w:t>Excel 和同步脚本使用同一思想：</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基础分 6</w:t>
      </w:r>
    </w:p>
    <w:p>
      <w:pPr>
        <w:pStyle w:val="CodeBlock"/>
        <w:shd w:fill="F2F5F3"/>
        <w:pBdr>
          <w:left w:val="single" w:sz="18" w:space="6" w:color="1F7A4D"/>
        </w:pBdr>
      </w:pPr>
      <w:r>
        <w:rPr>
          <w:rFonts w:ascii="Consolas" w:hAnsi="Consolas" w:eastAsia="Consolas"/>
          <w:color w:val="0F3D2A"/>
          <w:sz w:val="17"/>
        </w:rPr>
        <w:t>+ 出场 × 0.08</w:t>
      </w:r>
    </w:p>
    <w:p>
      <w:pPr>
        <w:pStyle w:val="CodeBlock"/>
        <w:shd w:fill="F2F5F3"/>
        <w:pBdr>
          <w:left w:val="single" w:sz="18" w:space="6" w:color="1F7A4D"/>
        </w:pBdr>
      </w:pPr>
      <w:r>
        <w:rPr>
          <w:rFonts w:ascii="Consolas" w:hAnsi="Consolas" w:eastAsia="Consolas"/>
          <w:color w:val="0F3D2A"/>
          <w:sz w:val="17"/>
        </w:rPr>
        <w:t>+ 进球 × 0.35</w:t>
      </w:r>
    </w:p>
    <w:p>
      <w:pPr>
        <w:pStyle w:val="CodeBlock"/>
        <w:shd w:fill="F2F5F3"/>
        <w:pBdr>
          <w:left w:val="single" w:sz="18" w:space="6" w:color="1F7A4D"/>
        </w:pBdr>
      </w:pPr>
      <w:r>
        <w:rPr>
          <w:rFonts w:ascii="Consolas" w:hAnsi="Consolas" w:eastAsia="Consolas"/>
          <w:color w:val="0F3D2A"/>
          <w:sz w:val="17"/>
        </w:rPr>
        <w:t>+ 助攻 × 0.25</w:t>
      </w:r>
    </w:p>
    <w:p>
      <w:pPr>
        <w:pStyle w:val="CodeBlock"/>
        <w:shd w:fill="F2F5F3"/>
        <w:pBdr>
          <w:left w:val="single" w:sz="18" w:space="6" w:color="1F7A4D"/>
        </w:pBdr>
      </w:pPr>
      <w:r>
        <w:rPr>
          <w:rFonts w:ascii="Consolas" w:hAnsi="Consolas" w:eastAsia="Consolas"/>
          <w:color w:val="0F3D2A"/>
          <w:sz w:val="17"/>
        </w:rPr>
        <w:t>+ MVP × 0.25</w:t>
      </w:r>
    </w:p>
    <w:p>
      <w:pPr>
        <w:pStyle w:val="CodeBlock"/>
        <w:shd w:fill="F2F5F3"/>
        <w:pBdr>
          <w:left w:val="single" w:sz="18" w:space="6" w:color="1F7A4D"/>
        </w:pBdr>
      </w:pPr>
      <w:r>
        <w:rPr>
          <w:rFonts w:ascii="Consolas" w:hAnsi="Consolas" w:eastAsia="Consolas"/>
          <w:color w:val="0F3D2A"/>
          <w:sz w:val="17"/>
        </w:rPr>
        <w:t>+ 零封 × 0.15</w:t>
      </w:r>
    </w:p>
    <w:p>
      <w:r>
        <w:rPr>
          <w:rFonts w:ascii="Microsoft YaHei" w:hAnsi="Microsoft YaHei" w:eastAsia="Microsoft YaHei"/>
          <w:color w:val="17231D"/>
          <w:sz w:val="21"/>
        </w:rPr>
        <w:t xml:space="preserve">如果主位置为 </w:t>
      </w:r>
      <w:r>
        <w:rPr>
          <w:rFonts w:ascii="Consolas" w:hAnsi="Consolas" w:eastAsia="Consolas"/>
          <w:color w:val="0F3D2A"/>
          <w:sz w:val="20"/>
        </w:rPr>
        <w:t>DF</w:t>
      </w:r>
      <w:r>
        <w:rPr>
          <w:rFonts w:ascii="Microsoft YaHei" w:hAnsi="Microsoft YaHei" w:eastAsia="Microsoft YaHei"/>
          <w:color w:val="17231D"/>
          <w:sz w:val="21"/>
        </w:rPr>
        <w:t>，额外增加：</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 出场 × 0.06</w:t>
      </w:r>
    </w:p>
    <w:p>
      <w:pPr>
        <w:pStyle w:val="CodeBlock"/>
        <w:shd w:fill="F2F5F3"/>
        <w:pBdr>
          <w:left w:val="single" w:sz="18" w:space="6" w:color="1F7A4D"/>
        </w:pBdr>
      </w:pPr>
      <w:r>
        <w:rPr>
          <w:rFonts w:ascii="Consolas" w:hAnsi="Consolas" w:eastAsia="Consolas"/>
          <w:color w:val="0F3D2A"/>
          <w:sz w:val="17"/>
        </w:rPr>
        <w:t>+ 零封 × 0.35</w:t>
      </w:r>
    </w:p>
    <w:p>
      <w:pPr>
        <w:pStyle w:val="CodeBlock"/>
        <w:shd w:fill="F2F5F3"/>
        <w:pBdr>
          <w:left w:val="single" w:sz="18" w:space="6" w:color="1F7A4D"/>
        </w:pBdr>
      </w:pPr>
      <w:r>
        <w:rPr>
          <w:rFonts w:ascii="Consolas" w:hAnsi="Consolas" w:eastAsia="Consolas"/>
          <w:color w:val="0F3D2A"/>
          <w:sz w:val="17"/>
        </w:rPr>
        <w:t>+ 低失球场 × 0.15</w:t>
      </w:r>
    </w:p>
    <w:p>
      <w:r>
        <w:rPr>
          <w:rFonts w:ascii="Microsoft YaHei" w:hAnsi="Microsoft YaHei" w:eastAsia="Microsoft YaHei"/>
          <w:color w:val="17231D"/>
          <w:sz w:val="21"/>
        </w:rPr>
        <w:t xml:space="preserve">最终限制在 </w:t>
      </w:r>
      <w:r>
        <w:rPr>
          <w:rFonts w:ascii="Consolas" w:hAnsi="Consolas" w:eastAsia="Consolas"/>
          <w:color w:val="0F3D2A"/>
          <w:sz w:val="20"/>
        </w:rPr>
        <w:t>6.0</w:t>
      </w:r>
      <w:r>
        <w:rPr>
          <w:rFonts w:ascii="Microsoft YaHei" w:hAnsi="Microsoft YaHei" w:eastAsia="Microsoft YaHei"/>
          <w:color w:val="17231D"/>
          <w:sz w:val="21"/>
        </w:rPr>
        <w:t xml:space="preserve"> 至 </w:t>
      </w:r>
      <w:r>
        <w:rPr>
          <w:rFonts w:ascii="Consolas" w:hAnsi="Consolas" w:eastAsia="Consolas"/>
          <w:color w:val="0F3D2A"/>
          <w:sz w:val="20"/>
        </w:rPr>
        <w:t>9.5</w:t>
      </w:r>
      <w:r>
        <w:rPr>
          <w:rFonts w:ascii="Microsoft YaHei" w:hAnsi="Microsoft YaHei" w:eastAsia="Microsoft YaHei"/>
          <w:color w:val="17231D"/>
          <w:sz w:val="21"/>
        </w:rPr>
        <w:t>，保留一位小数。</w:t>
      </w:r>
    </w:p>
    <w:p>
      <w:r>
        <w:rPr>
          <w:rFonts w:ascii="Microsoft YaHei" w:hAnsi="Microsoft YaHei" w:eastAsia="Microsoft YaHei"/>
          <w:b/>
          <w:color w:val="0F3D2A"/>
          <w:sz w:val="21"/>
        </w:rPr>
        <w:t>重要：网页展示分与表格原值不同。</w:t>
      </w:r>
      <w:r>
        <w:rPr>
          <w:rFonts w:ascii="Microsoft YaHei" w:hAnsi="Microsoft YaHei" w:eastAsia="Microsoft YaHei"/>
          <w:color w:val="17231D"/>
          <w:sz w:val="21"/>
        </w:rPr>
        <w:t xml:space="preserve"> </w:t>
      </w:r>
      <w:r>
        <w:rPr>
          <w:rFonts w:ascii="Consolas" w:hAnsi="Consolas" w:eastAsia="Consolas"/>
          <w:color w:val="0F3D2A"/>
          <w:sz w:val="20"/>
        </w:rPr>
        <w:t>main.js</w:t>
      </w:r>
      <w:r>
        <w:rPr>
          <w:rFonts w:ascii="Microsoft YaHei" w:hAnsi="Microsoft YaHei" w:eastAsia="Microsoft YaHei"/>
          <w:color w:val="17231D"/>
          <w:sz w:val="21"/>
        </w:rPr>
        <w:t xml:space="preserve"> 中的 </w:t>
      </w:r>
      <w:r>
        <w:rPr>
          <w:rFonts w:ascii="Consolas" w:hAnsi="Consolas" w:eastAsia="Consolas"/>
          <w:color w:val="0F3D2A"/>
          <w:sz w:val="20"/>
        </w:rPr>
        <w:t>getDisplayRating()</w:t>
      </w:r>
      <w:r>
        <w:rPr>
          <w:rFonts w:ascii="Microsoft YaHei" w:hAnsi="Microsoft YaHei" w:eastAsia="Microsoft YaHei"/>
          <w:color w:val="17231D"/>
          <w:sz w:val="21"/>
        </w:rPr>
        <w:t xml:space="preserve"> 会让原评分低于 8 分的球员在网页端临时增加 1 分，但不会修改 Excel，也不会修改 </w:t>
      </w:r>
      <w:r>
        <w:rPr>
          <w:rFonts w:ascii="Consolas" w:hAnsi="Consolas" w:eastAsia="Consolas"/>
          <w:color w:val="0F3D2A"/>
          <w:sz w:val="20"/>
        </w:rPr>
        <w:t>team-data.js</w:t>
      </w:r>
      <w:r>
        <w:rPr>
          <w:rFonts w:ascii="Microsoft YaHei" w:hAnsi="Microsoft YaHei" w:eastAsia="Microsoft YaHei"/>
          <w:color w:val="17231D"/>
          <w:sz w:val="21"/>
        </w:rPr>
        <w:t xml:space="preserve"> 中的原始评分。这样做是为了避免防守球员在公开档案中因数据难统计而显得过低。</w:t>
      </w:r>
    </w:p>
    <w:p>
      <w:r>
        <w:rPr>
          <w:rFonts w:ascii="Microsoft YaHei" w:hAnsi="Microsoft YaHei" w:eastAsia="Microsoft YaHei"/>
          <w:color w:val="17231D"/>
          <w:sz w:val="21"/>
        </w:rPr>
        <w:t>未来如确定新的评分体系，应同时修改：</w:t>
      </w:r>
    </w:p>
    <w:p>
      <w:pPr>
        <w:pStyle w:val="ListBullet"/>
        <w:spacing w:after="40"/>
        <w:ind w:left="369" w:hanging="142"/>
      </w:pPr>
      <w:r>
        <w:rPr>
          <w:rFonts w:ascii="Consolas" w:hAnsi="Consolas" w:eastAsia="Consolas"/>
          <w:color w:val="0F3D2A"/>
          <w:sz w:val="19"/>
        </w:rPr>
        <w:t>tools/sync_team_workbook.py</w:t>
      </w:r>
      <w:r>
        <w:rPr>
          <w:rFonts w:ascii="Microsoft YaHei" w:hAnsi="Microsoft YaHei" w:eastAsia="Microsoft YaHei"/>
          <w:color w:val="17231D"/>
          <w:sz w:val="20"/>
        </w:rPr>
        <w:t xml:space="preserve"> 的 </w:t>
      </w:r>
      <w:r>
        <w:rPr>
          <w:rFonts w:ascii="Consolas" w:hAnsi="Consolas" w:eastAsia="Consolas"/>
          <w:color w:val="0F3D2A"/>
          <w:sz w:val="19"/>
        </w:rPr>
        <w:t>rating_formula()</w:t>
      </w:r>
    </w:p>
    <w:p>
      <w:pPr>
        <w:pStyle w:val="ListBullet"/>
        <w:spacing w:after="40"/>
        <w:ind w:left="369" w:hanging="142"/>
      </w:pPr>
      <w:r>
        <w:rPr>
          <w:rFonts w:ascii="Consolas" w:hAnsi="Consolas" w:eastAsia="Consolas"/>
          <w:color w:val="0F3D2A"/>
          <w:sz w:val="19"/>
        </w:rPr>
        <w:t>tools/sync_team_workbook.py</w:t>
      </w:r>
      <w:r>
        <w:rPr>
          <w:rFonts w:ascii="Microsoft YaHei" w:hAnsi="Microsoft YaHei" w:eastAsia="Microsoft YaHei"/>
          <w:color w:val="17231D"/>
          <w:sz w:val="20"/>
        </w:rPr>
        <w:t xml:space="preserve"> 的 </w:t>
      </w:r>
      <w:r>
        <w:rPr>
          <w:rFonts w:ascii="Consolas" w:hAnsi="Consolas" w:eastAsia="Consolas"/>
          <w:color w:val="0F3D2A"/>
          <w:sz w:val="19"/>
        </w:rPr>
        <w:t>calculate_rating()</w:t>
      </w:r>
    </w:p>
    <w:p>
      <w:pPr>
        <w:pStyle w:val="ListBullet"/>
        <w:spacing w:after="40"/>
        <w:ind w:left="369" w:hanging="142"/>
      </w:pPr>
      <w:r>
        <w:rPr>
          <w:rFonts w:ascii="Microsoft YaHei" w:hAnsi="Microsoft YaHei" w:eastAsia="Microsoft YaHei"/>
          <w:color w:val="17231D"/>
          <w:sz w:val="20"/>
        </w:rPr>
        <w:t>Excel 现有公式</w:t>
      </w:r>
    </w:p>
    <w:p>
      <w:pPr>
        <w:pStyle w:val="ListBullet"/>
        <w:spacing w:after="40"/>
        <w:ind w:left="369" w:hanging="142"/>
      </w:pPr>
      <w:r>
        <w:rPr>
          <w:rFonts w:ascii="Consolas" w:hAnsi="Consolas" w:eastAsia="Consolas"/>
          <w:color w:val="0F3D2A"/>
          <w:sz w:val="19"/>
        </w:rPr>
        <w:t>tests/team-workbook-sync.test.py</w:t>
      </w:r>
    </w:p>
    <w:p>
      <w:pPr>
        <w:pStyle w:val="ListBullet"/>
        <w:spacing w:after="40"/>
        <w:ind w:left="369" w:hanging="142"/>
      </w:pPr>
      <w:r>
        <w:rPr>
          <w:rFonts w:ascii="Microsoft YaHei" w:hAnsi="Microsoft YaHei" w:eastAsia="Microsoft YaHei"/>
          <w:color w:val="17231D"/>
          <w:sz w:val="20"/>
        </w:rPr>
        <w:t xml:space="preserve">是否继续保留 </w:t>
      </w:r>
      <w:r>
        <w:rPr>
          <w:rFonts w:ascii="Consolas" w:hAnsi="Consolas" w:eastAsia="Consolas"/>
          <w:color w:val="0F3D2A"/>
          <w:sz w:val="19"/>
        </w:rPr>
        <w:t>main.js</w:t>
      </w:r>
      <w:r>
        <w:rPr>
          <w:rFonts w:ascii="Microsoft YaHei" w:hAnsi="Microsoft YaHei" w:eastAsia="Microsoft YaHei"/>
          <w:color w:val="17231D"/>
          <w:sz w:val="20"/>
        </w:rPr>
        <w:t xml:space="preserve"> 的展示加分</w:t>
      </w:r>
    </w:p>
    <w:p>
      <w:pPr>
        <w:pStyle w:val="Heading2"/>
        <w:keepNext/>
      </w:pPr>
      <w:r>
        <w:rPr>
          <w:rFonts w:ascii="Microsoft YaHei" w:hAnsi="Microsoft YaHei" w:eastAsia="Microsoft YaHei"/>
          <w:color w:val="1F7A4D"/>
          <w:sz w:val="27"/>
        </w:rPr>
        <w:t>4.4 同步步骤</w:t>
      </w:r>
    </w:p>
    <w:p>
      <w:pPr>
        <w:pStyle w:val="Heading3"/>
        <w:keepNext/>
      </w:pPr>
      <w:r>
        <w:rPr>
          <w:rFonts w:ascii="Microsoft YaHei" w:hAnsi="Microsoft YaHei" w:eastAsia="Microsoft YaHei"/>
          <w:color w:val="0F3D2A"/>
          <w:sz w:val="23"/>
        </w:rPr>
        <w:t>情况 A：直接修改仓库内工作簿</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cd C:\Users\A\Desktop\website</w:t>
      </w:r>
    </w:p>
    <w:p>
      <w:pPr>
        <w:pStyle w:val="CodeBlock"/>
        <w:shd w:fill="F2F5F3"/>
        <w:pBdr>
          <w:left w:val="single" w:sz="18" w:space="6" w:color="1F7A4D"/>
        </w:pBdr>
      </w:pPr>
      <w:r>
        <w:rPr>
          <w:rFonts w:ascii="Consolas" w:hAnsi="Consolas" w:eastAsia="Consolas"/>
          <w:color w:val="0F3D2A"/>
          <w:sz w:val="17"/>
        </w:rPr>
        <w:t>python tools\sync_team_workbook.py</w:t>
      </w:r>
    </w:p>
    <w:p>
      <w:pPr>
        <w:pStyle w:val="Heading3"/>
        <w:keepNext/>
      </w:pPr>
      <w:r>
        <w:rPr>
          <w:rFonts w:ascii="Microsoft YaHei" w:hAnsi="Microsoft YaHei" w:eastAsia="Microsoft YaHei"/>
          <w:color w:val="0F3D2A"/>
          <w:sz w:val="23"/>
        </w:rPr>
        <w:t>情况 B：用户给了另一个 Excel 文件</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python tools\sync_team_workbook.py `</w:t>
      </w:r>
    </w:p>
    <w:p>
      <w:pPr>
        <w:pStyle w:val="CodeBlock"/>
        <w:shd w:fill="F2F5F3"/>
        <w:pBdr>
          <w:left w:val="single" w:sz="18" w:space="6" w:color="1F7A4D"/>
        </w:pBdr>
      </w:pPr>
      <w:r>
        <w:rPr>
          <w:rFonts w:ascii="Consolas" w:hAnsi="Consolas" w:eastAsia="Consolas"/>
          <w:color w:val="0F3D2A"/>
          <w:sz w:val="17"/>
        </w:rPr>
        <w:t xml:space="preserve">  --source "C:\用户提供的文件.xlsx" `</w:t>
      </w:r>
    </w:p>
    <w:p>
      <w:pPr>
        <w:pStyle w:val="CodeBlock"/>
        <w:shd w:fill="F2F5F3"/>
        <w:pBdr>
          <w:left w:val="single" w:sz="18" w:space="6" w:color="1F7A4D"/>
        </w:pBdr>
      </w:pPr>
      <w:r>
        <w:rPr>
          <w:rFonts w:ascii="Consolas" w:hAnsi="Consolas" w:eastAsia="Consolas"/>
          <w:color w:val="0F3D2A"/>
          <w:sz w:val="17"/>
        </w:rPr>
        <w:t xml:space="preserve">  --target "data\生康足球队数据源.xlsx"</w:t>
      </w:r>
    </w:p>
    <w:p>
      <w:r>
        <w:rPr>
          <w:rFonts w:ascii="Microsoft YaHei" w:hAnsi="Microsoft YaHei" w:eastAsia="Microsoft YaHei"/>
          <w:color w:val="17231D"/>
          <w:sz w:val="21"/>
        </w:rPr>
        <w:t>脚本将：</w:t>
      </w:r>
    </w:p>
    <w:p>
      <w:pPr>
        <w:pStyle w:val="ListNumber"/>
        <w:spacing w:after="40"/>
        <w:ind w:left="397" w:hanging="142"/>
      </w:pPr>
      <w:r>
        <w:rPr>
          <w:rFonts w:ascii="Microsoft YaHei" w:hAnsi="Microsoft YaHei" w:eastAsia="Microsoft YaHei"/>
          <w:color w:val="17231D"/>
          <w:sz w:val="20"/>
        </w:rPr>
        <w:t>必要时复制用户提供的工作簿；</w:t>
      </w:r>
    </w:p>
    <w:p>
      <w:pPr>
        <w:pStyle w:val="ListNumber"/>
        <w:spacing w:after="40"/>
        <w:ind w:left="397" w:hanging="142"/>
      </w:pPr>
      <w:r>
        <w:rPr>
          <w:rFonts w:ascii="Microsoft YaHei" w:hAnsi="Microsoft YaHei" w:eastAsia="Microsoft YaHei"/>
          <w:color w:val="17231D"/>
          <w:sz w:val="20"/>
        </w:rPr>
        <w:t>删除旧“扑救”列；</w:t>
      </w:r>
    </w:p>
    <w:p>
      <w:pPr>
        <w:pStyle w:val="ListNumber"/>
        <w:spacing w:after="40"/>
        <w:ind w:left="397" w:hanging="142"/>
      </w:pPr>
      <w:r>
        <w:rPr>
          <w:rFonts w:ascii="Microsoft YaHei" w:hAnsi="Microsoft YaHei" w:eastAsia="Microsoft YaHei"/>
          <w:color w:val="17231D"/>
          <w:sz w:val="20"/>
        </w:rPr>
        <w:t>确保存在“低失球场”列；</w:t>
      </w:r>
    </w:p>
    <w:p>
      <w:pPr>
        <w:pStyle w:val="ListNumber"/>
        <w:spacing w:after="40"/>
        <w:ind w:left="397" w:hanging="142"/>
      </w:pPr>
      <w:r>
        <w:rPr>
          <w:rFonts w:ascii="Microsoft YaHei" w:hAnsi="Microsoft YaHei" w:eastAsia="Microsoft YaHei"/>
          <w:color w:val="17231D"/>
          <w:sz w:val="20"/>
        </w:rPr>
        <w:t>重写评分和代表数据公式；</w:t>
      </w:r>
    </w:p>
    <w:p>
      <w:pPr>
        <w:pStyle w:val="ListNumber"/>
        <w:spacing w:after="40"/>
        <w:ind w:left="397" w:hanging="142"/>
      </w:pPr>
      <w:r>
        <w:rPr>
          <w:rFonts w:ascii="Microsoft YaHei" w:hAnsi="Microsoft YaHei" w:eastAsia="Microsoft YaHei"/>
          <w:color w:val="17231D"/>
          <w:sz w:val="20"/>
        </w:rPr>
        <w:t>格式化 Excel 表格；</w:t>
      </w:r>
    </w:p>
    <w:p>
      <w:pPr>
        <w:pStyle w:val="ListNumber"/>
        <w:spacing w:after="40"/>
        <w:ind w:left="397" w:hanging="142"/>
      </w:pPr>
      <w:r>
        <w:rPr>
          <w:rFonts w:ascii="Microsoft YaHei" w:hAnsi="Microsoft YaHei" w:eastAsia="Microsoft YaHei"/>
          <w:color w:val="17231D"/>
          <w:sz w:val="20"/>
        </w:rPr>
        <w:t>读取球员、赛事和赛程；</w:t>
      </w:r>
    </w:p>
    <w:p>
      <w:pPr>
        <w:pStyle w:val="ListNumber"/>
        <w:spacing w:after="40"/>
        <w:ind w:left="397" w:hanging="142"/>
      </w:pPr>
      <w:r>
        <w:rPr>
          <w:rFonts w:ascii="Microsoft YaHei" w:hAnsi="Microsoft YaHei" w:eastAsia="Microsoft YaHei"/>
          <w:color w:val="17231D"/>
          <w:sz w:val="20"/>
        </w:rPr>
        <w:t xml:space="preserve">更新 </w:t>
      </w:r>
      <w:r>
        <w:rPr>
          <w:rFonts w:ascii="Consolas" w:hAnsi="Consolas" w:eastAsia="Consolas"/>
          <w:color w:val="0F3D2A"/>
          <w:sz w:val="19"/>
        </w:rPr>
        <w:t>js/team-data.js</w:t>
      </w:r>
      <w:r>
        <w:rPr>
          <w:rFonts w:ascii="Microsoft YaHei" w:hAnsi="Microsoft YaHei" w:eastAsia="Microsoft YaHei"/>
          <w:color w:val="17231D"/>
          <w:sz w:val="20"/>
        </w:rPr>
        <w:t>。</w:t>
      </w:r>
    </w:p>
    <w:p>
      <w:pPr>
        <w:pStyle w:val="Heading2"/>
        <w:keepNext/>
      </w:pPr>
      <w:r>
        <w:rPr>
          <w:rFonts w:ascii="Microsoft YaHei" w:hAnsi="Microsoft YaHei" w:eastAsia="Microsoft YaHei"/>
          <w:color w:val="1F7A4D"/>
          <w:sz w:val="27"/>
        </w:rPr>
        <w:t>4.5 同步后的必查项</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git diff -- data\生康足球队数据源.xlsx js\team-data.js</w:t>
      </w:r>
    </w:p>
    <w:p>
      <w:pPr>
        <w:pStyle w:val="CodeBlock"/>
        <w:shd w:fill="F2F5F3"/>
        <w:pBdr>
          <w:left w:val="single" w:sz="18" w:space="6" w:color="1F7A4D"/>
        </w:pBdr>
      </w:pPr>
      <w:r>
        <w:rPr>
          <w:rFonts w:ascii="Consolas" w:hAnsi="Consolas" w:eastAsia="Consolas"/>
          <w:color w:val="0F3D2A"/>
          <w:sz w:val="17"/>
        </w:rPr>
        <w:t>python tests\team-workbook-sync.test.py</w:t>
      </w:r>
    </w:p>
    <w:p>
      <w:pPr>
        <w:pStyle w:val="CodeBlock"/>
        <w:shd w:fill="F2F5F3"/>
        <w:pBdr>
          <w:left w:val="single" w:sz="18" w:space="6" w:color="1F7A4D"/>
        </w:pBdr>
      </w:pPr>
      <w:r>
        <w:rPr>
          <w:rFonts w:ascii="Consolas" w:hAnsi="Consolas" w:eastAsia="Consolas"/>
          <w:color w:val="0F3D2A"/>
          <w:sz w:val="17"/>
        </w:rPr>
        <w:t>node tests\team-memorial-refresh.test.mjs</w:t>
      </w:r>
    </w:p>
    <w:p>
      <w:r>
        <w:rPr>
          <w:rFonts w:ascii="Microsoft YaHei" w:hAnsi="Microsoft YaHei" w:eastAsia="Microsoft YaHei"/>
          <w:color w:val="17231D"/>
          <w:sz w:val="21"/>
        </w:rPr>
        <w:t>然后人工检查：</w:t>
      </w:r>
    </w:p>
    <w:p>
      <w:pPr>
        <w:pStyle w:val="ListBullet"/>
        <w:spacing w:after="40"/>
        <w:ind w:left="369" w:hanging="142"/>
      </w:pPr>
      <w:r>
        <w:rPr>
          <w:rFonts w:ascii="Microsoft YaHei" w:hAnsi="Microsoft YaHei" w:eastAsia="Microsoft YaHei"/>
          <w:color w:val="17231D"/>
          <w:sz w:val="20"/>
        </w:rPr>
        <w:t>球员人数是否正确；</w:t>
      </w:r>
    </w:p>
    <w:p>
      <w:pPr>
        <w:pStyle w:val="ListBullet"/>
        <w:spacing w:after="40"/>
        <w:ind w:left="369" w:hanging="142"/>
      </w:pPr>
      <w:r>
        <w:rPr>
          <w:rFonts w:ascii="Microsoft YaHei" w:hAnsi="Microsoft YaHei" w:eastAsia="Microsoft YaHei"/>
          <w:color w:val="17231D"/>
          <w:sz w:val="20"/>
        </w:rPr>
        <w:t>号码和位置是否变化；</w:t>
      </w:r>
    </w:p>
    <w:p>
      <w:pPr>
        <w:pStyle w:val="ListBullet"/>
        <w:spacing w:after="40"/>
        <w:ind w:left="369" w:hanging="142"/>
      </w:pPr>
      <w:r>
        <w:rPr>
          <w:rFonts w:ascii="Microsoft YaHei" w:hAnsi="Microsoft YaHei" w:eastAsia="Microsoft YaHei"/>
          <w:color w:val="17231D"/>
          <w:sz w:val="20"/>
        </w:rPr>
        <w:t>出场、进球、助攻、MVP 是否与表格一致；</w:t>
      </w:r>
    </w:p>
    <w:p>
      <w:pPr>
        <w:pStyle w:val="ListBullet"/>
        <w:spacing w:after="40"/>
        <w:ind w:left="369" w:hanging="142"/>
      </w:pPr>
      <w:r>
        <w:rPr>
          <w:rFonts w:ascii="Microsoft YaHei" w:hAnsi="Microsoft YaHei" w:eastAsia="Microsoft YaHei"/>
          <w:color w:val="17231D"/>
          <w:sz w:val="20"/>
        </w:rPr>
        <w:t>只有零封大于 0 的球员才显示零封；</w:t>
      </w:r>
    </w:p>
    <w:p>
      <w:pPr>
        <w:pStyle w:val="ListBullet"/>
        <w:spacing w:after="40"/>
        <w:ind w:left="369" w:hanging="142"/>
      </w:pPr>
      <w:r>
        <w:rPr>
          <w:rFonts w:ascii="Microsoft YaHei" w:hAnsi="Microsoft YaHei" w:eastAsia="Microsoft YaHei"/>
          <w:color w:val="17231D"/>
          <w:sz w:val="20"/>
        </w:rPr>
        <w:t>代表数据是否合理；</w:t>
      </w:r>
    </w:p>
    <w:p>
      <w:pPr>
        <w:pStyle w:val="ListBullet"/>
        <w:spacing w:after="40"/>
        <w:ind w:left="369" w:hanging="142"/>
      </w:pPr>
      <w:r>
        <w:rPr>
          <w:rFonts w:ascii="Microsoft YaHei" w:hAnsi="Microsoft YaHei" w:eastAsia="Microsoft YaHei"/>
          <w:color w:val="17231D"/>
          <w:sz w:val="20"/>
        </w:rPr>
        <w:t>赛事数量与赛程数量是否正确；</w:t>
      </w:r>
    </w:p>
    <w:p>
      <w:pPr>
        <w:pStyle w:val="ListBullet"/>
        <w:spacing w:after="40"/>
        <w:ind w:left="369" w:hanging="142"/>
      </w:pPr>
      <w:r>
        <w:rPr>
          <w:rFonts w:ascii="Microsoft YaHei" w:hAnsi="Microsoft YaHei" w:eastAsia="Microsoft YaHei"/>
          <w:color w:val="17231D"/>
          <w:sz w:val="20"/>
        </w:rPr>
        <w:t>默认赛事是否仍为期望赛事；</w:t>
      </w:r>
    </w:p>
    <w:p>
      <w:pPr>
        <w:pStyle w:val="ListBullet"/>
        <w:spacing w:after="40"/>
        <w:ind w:left="369" w:hanging="142"/>
      </w:pPr>
      <w:r>
        <w:rPr>
          <w:rFonts w:ascii="Microsoft YaHei" w:hAnsi="Microsoft YaHei" w:eastAsia="Microsoft YaHei"/>
          <w:color w:val="17231D"/>
          <w:sz w:val="20"/>
        </w:rPr>
        <w:t>现有照片、评价和个人介绍是否仍存在。</w:t>
      </w:r>
    </w:p>
    <w:p>
      <w:pPr>
        <w:pStyle w:val="Heading2"/>
        <w:keepNext/>
      </w:pPr>
      <w:r>
        <w:rPr>
          <w:rFonts w:ascii="Microsoft YaHei" w:hAnsi="Microsoft YaHei" w:eastAsia="Microsoft YaHei"/>
          <w:color w:val="1F7A4D"/>
          <w:sz w:val="27"/>
        </w:rPr>
        <w:t>4.6 同步脚本的重要风险</w:t>
      </w:r>
    </w:p>
    <w:p>
      <w:r>
        <w:rPr>
          <w:rFonts w:ascii="Microsoft YaHei" w:hAnsi="Microsoft YaHei" w:eastAsia="Microsoft YaHei"/>
          <w:color w:val="17231D"/>
          <w:sz w:val="21"/>
        </w:rPr>
        <w:t>同步时，脚本通过</w:t>
      </w:r>
      <w:r>
        <w:rPr>
          <w:rFonts w:ascii="Microsoft YaHei" w:hAnsi="Microsoft YaHei" w:eastAsia="Microsoft YaHei"/>
          <w:b/>
          <w:color w:val="0F3D2A"/>
          <w:sz w:val="21"/>
        </w:rPr>
        <w:t>姓名</w:t>
      </w:r>
      <w:r>
        <w:rPr>
          <w:rFonts w:ascii="Microsoft YaHei" w:hAnsi="Microsoft YaHei" w:eastAsia="Microsoft YaHei"/>
          <w:color w:val="17231D"/>
          <w:sz w:val="21"/>
        </w:rPr>
        <w:t>查找现有球员，再保留照片、评价和介绍。</w:t>
      </w:r>
    </w:p>
    <w:p>
      <w:r>
        <w:rPr>
          <w:rFonts w:ascii="Microsoft YaHei" w:hAnsi="Microsoft YaHei" w:eastAsia="Microsoft YaHei"/>
          <w:color w:val="17231D"/>
          <w:sz w:val="21"/>
        </w:rPr>
        <w:t>因此：</w:t>
      </w:r>
    </w:p>
    <w:p>
      <w:pPr>
        <w:pStyle w:val="ListBullet"/>
        <w:spacing w:after="40"/>
        <w:ind w:left="369" w:hanging="142"/>
      </w:pPr>
      <w:r>
        <w:rPr>
          <w:rFonts w:ascii="Microsoft YaHei" w:hAnsi="Microsoft YaHei" w:eastAsia="Microsoft YaHei"/>
          <w:color w:val="17231D"/>
          <w:sz w:val="20"/>
        </w:rPr>
        <w:t>不要随意改姓名中的字、空格或繁简体；</w:t>
      </w:r>
    </w:p>
    <w:p>
      <w:pPr>
        <w:pStyle w:val="ListBullet"/>
        <w:spacing w:after="40"/>
        <w:ind w:left="369" w:hanging="142"/>
      </w:pPr>
      <w:r>
        <w:rPr>
          <w:rFonts w:ascii="Microsoft YaHei" w:hAnsi="Microsoft YaHei" w:eastAsia="Microsoft YaHei"/>
          <w:color w:val="17231D"/>
          <w:sz w:val="20"/>
        </w:rPr>
        <w:t xml:space="preserve">如果是纠正姓名，先记录该球员现有 </w:t>
      </w:r>
      <w:r>
        <w:rPr>
          <w:rFonts w:ascii="Consolas" w:hAnsi="Consolas" w:eastAsia="Consolas"/>
          <w:color w:val="0F3D2A"/>
          <w:sz w:val="19"/>
        </w:rPr>
        <w:t>photo</w:t>
      </w:r>
      <w:r>
        <w:rPr>
          <w:rFonts w:ascii="Microsoft YaHei" w:hAnsi="Microsoft YaHei" w:eastAsia="Microsoft YaHei"/>
          <w:color w:val="17231D"/>
          <w:sz w:val="20"/>
        </w:rPr>
        <w:t>、</w:t>
      </w:r>
      <w:r>
        <w:rPr>
          <w:rFonts w:ascii="Consolas" w:hAnsi="Consolas" w:eastAsia="Consolas"/>
          <w:color w:val="0F3D2A"/>
          <w:sz w:val="19"/>
        </w:rPr>
        <w:t>bio</w:t>
      </w:r>
      <w:r>
        <w:rPr>
          <w:rFonts w:ascii="Microsoft YaHei" w:hAnsi="Microsoft YaHei" w:eastAsia="Microsoft YaHei"/>
          <w:color w:val="17231D"/>
          <w:sz w:val="20"/>
        </w:rPr>
        <w:t>、</w:t>
      </w:r>
      <w:r>
        <w:rPr>
          <w:rFonts w:ascii="Consolas" w:hAnsi="Consolas" w:eastAsia="Consolas"/>
          <w:color w:val="0F3D2A"/>
          <w:sz w:val="19"/>
        </w:rPr>
        <w:t>reviews</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改名后检查是否被当成新球员；</w:t>
      </w:r>
    </w:p>
    <w:p>
      <w:pPr>
        <w:pStyle w:val="ListBullet"/>
        <w:spacing w:after="40"/>
        <w:ind w:left="369" w:hanging="142"/>
      </w:pPr>
      <w:r>
        <w:rPr>
          <w:rFonts w:ascii="Microsoft YaHei" w:hAnsi="Microsoft YaHei" w:eastAsia="Microsoft YaHei"/>
          <w:color w:val="17231D"/>
          <w:sz w:val="20"/>
        </w:rPr>
        <w:t>新球员会自动得到空照片、空评价和“待补充球员介绍”，必须继续手工完善；</w:t>
      </w:r>
    </w:p>
    <w:p>
      <w:pPr>
        <w:pStyle w:val="ListBullet"/>
        <w:spacing w:after="40"/>
        <w:ind w:left="369" w:hanging="142"/>
      </w:pPr>
      <w:r>
        <w:rPr>
          <w:rFonts w:ascii="Microsoft YaHei" w:hAnsi="Microsoft YaHei" w:eastAsia="Microsoft YaHei"/>
          <w:color w:val="17231D"/>
          <w:sz w:val="20"/>
        </w:rPr>
        <w:t>删除 Excel 中一行会导致同步后的网页球员列表也删除该球员。</w:t>
      </w:r>
    </w:p>
    <w:p>
      <w:pPr>
        <w:pStyle w:val="Heading1"/>
        <w:keepNext/>
      </w:pPr>
      <w:r>
        <w:rPr>
          <w:rFonts w:ascii="Microsoft YaHei" w:hAnsi="Microsoft YaHei" w:eastAsia="Microsoft YaHei"/>
          <w:color w:val="0F3D2A"/>
          <w:sz w:val="34"/>
        </w:rPr>
        <w:t>5. 添加或更新球员</w:t>
      </w:r>
    </w:p>
    <w:p>
      <w:pPr>
        <w:pStyle w:val="Heading2"/>
        <w:keepNext/>
      </w:pPr>
      <w:r>
        <w:rPr>
          <w:rFonts w:ascii="Microsoft YaHei" w:hAnsi="Microsoft YaHei" w:eastAsia="Microsoft YaHei"/>
          <w:color w:val="1F7A4D"/>
          <w:sz w:val="27"/>
        </w:rPr>
        <w:t>5.1 只更新数据</w:t>
      </w:r>
    </w:p>
    <w:p>
      <w:r>
        <w:rPr>
          <w:rFonts w:ascii="Microsoft YaHei" w:hAnsi="Microsoft YaHei" w:eastAsia="Microsoft YaHei"/>
          <w:color w:val="17231D"/>
          <w:sz w:val="21"/>
        </w:rPr>
        <w:t>适用于出场、进球、助攻、MVP、零封、低失球场变化。</w:t>
      </w:r>
    </w:p>
    <w:p>
      <w:pPr>
        <w:pStyle w:val="ListNumber"/>
        <w:spacing w:after="40"/>
        <w:ind w:left="397" w:hanging="142"/>
      </w:pPr>
      <w:r>
        <w:rPr>
          <w:rFonts w:ascii="Microsoft YaHei" w:hAnsi="Microsoft YaHei" w:eastAsia="Microsoft YaHei"/>
          <w:color w:val="17231D"/>
          <w:sz w:val="20"/>
        </w:rPr>
        <w:t xml:space="preserve">修改 Excel 的 </w:t>
      </w:r>
      <w:r>
        <w:rPr>
          <w:rFonts w:ascii="Consolas" w:hAnsi="Consolas" w:eastAsia="Consolas"/>
          <w:color w:val="0F3D2A"/>
          <w:sz w:val="19"/>
        </w:rPr>
        <w:t>球员数据</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不要修改评分和代表数据公式列。</w:t>
      </w:r>
    </w:p>
    <w:p>
      <w:pPr>
        <w:pStyle w:val="ListNumber"/>
        <w:spacing w:after="40"/>
        <w:ind w:left="397" w:hanging="142"/>
      </w:pPr>
      <w:r>
        <w:rPr>
          <w:rFonts w:ascii="Microsoft YaHei" w:hAnsi="Microsoft YaHei" w:eastAsia="Microsoft YaHei"/>
          <w:color w:val="17231D"/>
          <w:sz w:val="20"/>
        </w:rPr>
        <w:t>运行同步脚本。</w:t>
      </w:r>
    </w:p>
    <w:p>
      <w:pPr>
        <w:pStyle w:val="ListNumber"/>
        <w:spacing w:after="40"/>
        <w:ind w:left="397" w:hanging="142"/>
      </w:pPr>
      <w:r>
        <w:rPr>
          <w:rFonts w:ascii="Microsoft YaHei" w:hAnsi="Microsoft YaHei" w:eastAsia="Microsoft YaHei"/>
          <w:color w:val="17231D"/>
          <w:sz w:val="20"/>
        </w:rPr>
        <w:t>运行两组测试。</w:t>
      </w:r>
    </w:p>
    <w:p>
      <w:pPr>
        <w:pStyle w:val="ListNumber"/>
        <w:spacing w:after="40"/>
        <w:ind w:left="397" w:hanging="142"/>
      </w:pPr>
      <w:r>
        <w:rPr>
          <w:rFonts w:ascii="Microsoft YaHei" w:hAnsi="Microsoft YaHei" w:eastAsia="Microsoft YaHei"/>
          <w:color w:val="17231D"/>
          <w:sz w:val="20"/>
        </w:rPr>
        <w:t>打开球员弹窗核对。</w:t>
      </w:r>
    </w:p>
    <w:p>
      <w:pPr>
        <w:pStyle w:val="Heading2"/>
        <w:keepNext/>
      </w:pPr>
      <w:r>
        <w:rPr>
          <w:rFonts w:ascii="Microsoft YaHei" w:hAnsi="Microsoft YaHei" w:eastAsia="Microsoft YaHei"/>
          <w:color w:val="1F7A4D"/>
          <w:sz w:val="27"/>
        </w:rPr>
        <w:t>5.2 添加新球员</w:t>
      </w:r>
    </w:p>
    <w:p>
      <w:pPr>
        <w:pStyle w:val="ListNumber"/>
        <w:spacing w:after="40"/>
        <w:ind w:left="397" w:hanging="142"/>
      </w:pPr>
      <w:r>
        <w:rPr>
          <w:rFonts w:ascii="Microsoft YaHei" w:hAnsi="Microsoft YaHei" w:eastAsia="Microsoft YaHei"/>
          <w:color w:val="17231D"/>
          <w:sz w:val="20"/>
        </w:rPr>
        <w:t xml:space="preserve">在 Excel </w:t>
      </w:r>
      <w:r>
        <w:rPr>
          <w:rFonts w:ascii="Consolas" w:hAnsi="Consolas" w:eastAsia="Consolas"/>
          <w:color w:val="0F3D2A"/>
          <w:sz w:val="19"/>
        </w:rPr>
        <w:t>球员数据</w:t>
      </w:r>
      <w:r>
        <w:rPr>
          <w:rFonts w:ascii="Microsoft YaHei" w:hAnsi="Microsoft YaHei" w:eastAsia="Microsoft YaHei"/>
          <w:color w:val="17231D"/>
          <w:sz w:val="20"/>
        </w:rPr>
        <w:t xml:space="preserve"> 末尾新增一行。</w:t>
      </w:r>
    </w:p>
    <w:p>
      <w:pPr>
        <w:pStyle w:val="ListNumber"/>
        <w:spacing w:after="40"/>
        <w:ind w:left="397" w:hanging="142"/>
      </w:pPr>
      <w:r>
        <w:rPr>
          <w:rFonts w:ascii="Microsoft YaHei" w:hAnsi="Microsoft YaHei" w:eastAsia="Microsoft YaHei"/>
          <w:color w:val="17231D"/>
          <w:sz w:val="20"/>
        </w:rPr>
        <w:t xml:space="preserve">分配一个从未使用过的 </w:t>
      </w:r>
      <w:r>
        <w:rPr>
          <w:rFonts w:ascii="Consolas" w:hAnsi="Consolas" w:eastAsia="Consolas"/>
          <w:color w:val="0F3D2A"/>
          <w:sz w:val="19"/>
        </w:rPr>
        <w:t>序号</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填写姓名、号码、主位置、可胜任位置和真实数据。</w:t>
      </w:r>
    </w:p>
    <w:p>
      <w:pPr>
        <w:pStyle w:val="ListNumber"/>
        <w:spacing w:after="40"/>
        <w:ind w:left="397" w:hanging="142"/>
      </w:pPr>
      <w:r>
        <w:rPr>
          <w:rFonts w:ascii="Microsoft YaHei" w:hAnsi="Microsoft YaHei" w:eastAsia="Microsoft YaHei"/>
          <w:color w:val="17231D"/>
          <w:sz w:val="20"/>
        </w:rPr>
        <w:t>填写踢球风格。</w:t>
      </w:r>
    </w:p>
    <w:p>
      <w:pPr>
        <w:pStyle w:val="ListNumber"/>
        <w:spacing w:after="40"/>
        <w:ind w:left="397" w:hanging="142"/>
      </w:pPr>
      <w:r>
        <w:rPr>
          <w:rFonts w:ascii="Microsoft YaHei" w:hAnsi="Microsoft YaHei" w:eastAsia="Microsoft YaHei"/>
          <w:color w:val="17231D"/>
          <w:sz w:val="20"/>
        </w:rPr>
        <w:t>运行同步脚本。</w:t>
      </w:r>
    </w:p>
    <w:p>
      <w:pPr>
        <w:pStyle w:val="ListNumber"/>
        <w:spacing w:after="40"/>
        <w:ind w:left="397" w:hanging="142"/>
      </w:pPr>
      <w:r>
        <w:rPr>
          <w:rFonts w:ascii="Microsoft YaHei" w:hAnsi="Microsoft YaHei" w:eastAsia="Microsoft YaHei"/>
          <w:color w:val="17231D"/>
          <w:sz w:val="20"/>
        </w:rPr>
        <w:t xml:space="preserve">把照片放入 </w:t>
      </w:r>
      <w:r>
        <w:rPr>
          <w:rFonts w:ascii="Consolas" w:hAnsi="Consolas" w:eastAsia="Consolas"/>
          <w:color w:val="0F3D2A"/>
          <w:sz w:val="19"/>
        </w:rPr>
        <w:t>assets/players/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在 </w:t>
      </w:r>
      <w:r>
        <w:rPr>
          <w:rFonts w:ascii="Consolas" w:hAnsi="Consolas" w:eastAsia="Consolas"/>
          <w:color w:val="0F3D2A"/>
          <w:sz w:val="19"/>
        </w:rPr>
        <w:t>js/team-data.js</w:t>
      </w:r>
      <w:r>
        <w:rPr>
          <w:rFonts w:ascii="Microsoft YaHei" w:hAnsi="Microsoft YaHei" w:eastAsia="Microsoft YaHei"/>
          <w:color w:val="17231D"/>
          <w:sz w:val="20"/>
        </w:rPr>
        <w:t xml:space="preserve"> 对应球员对象补充：</w:t>
      </w:r>
    </w:p>
    <w:p>
      <w:pPr>
        <w:keepNext/>
        <w:spacing w:before="80" w:after="20"/>
      </w:pPr>
      <w:r>
        <w:rPr>
          <w:rFonts w:ascii="Oswald" w:hAnsi="Oswald" w:eastAsia="Oswald"/>
          <w:b/>
          <w:color w:val="1F7A4D"/>
          <w:sz w:val="15"/>
        </w:rPr>
        <w:t>JS</w:t>
      </w:r>
    </w:p>
    <w:p>
      <w:pPr>
        <w:pStyle w:val="CodeBlock"/>
        <w:shd w:fill="F2F5F3"/>
        <w:pBdr>
          <w:left w:val="single" w:sz="18" w:space="6" w:color="1F7A4D"/>
        </w:pBdr>
      </w:pPr>
      <w:r>
        <w:rPr>
          <w:rFonts w:ascii="Consolas" w:hAnsi="Consolas" w:eastAsia="Consolas"/>
          <w:color w:val="0F3D2A"/>
          <w:sz w:val="17"/>
        </w:rPr>
        <w:t>avatarIcon: 'fa-futbol',</w:t>
      </w:r>
    </w:p>
    <w:p>
      <w:pPr>
        <w:pStyle w:val="CodeBlock"/>
        <w:shd w:fill="F2F5F3"/>
        <w:pBdr>
          <w:left w:val="single" w:sz="18" w:space="6" w:color="1F7A4D"/>
        </w:pBdr>
      </w:pPr>
      <w:r>
        <w:rPr>
          <w:rFonts w:ascii="Consolas" w:hAnsi="Consolas" w:eastAsia="Consolas"/>
          <w:color w:val="0F3D2A"/>
          <w:sz w:val="17"/>
        </w:rPr>
        <w:t>reviews: ['队友对他的真实评价'],</w:t>
      </w:r>
    </w:p>
    <w:p>
      <w:pPr>
        <w:pStyle w:val="CodeBlock"/>
        <w:shd w:fill="F2F5F3"/>
        <w:pBdr>
          <w:left w:val="single" w:sz="18" w:space="6" w:color="1F7A4D"/>
        </w:pBdr>
      </w:pPr>
      <w:r>
        <w:rPr>
          <w:rFonts w:ascii="Consolas" w:hAnsi="Consolas" w:eastAsia="Consolas"/>
          <w:color w:val="0F3D2A"/>
          <w:sz w:val="17"/>
        </w:rPr>
        <w:t>bio: '基于球队表格或队友提供的真实介绍。',</w:t>
      </w:r>
    </w:p>
    <w:p>
      <w:pPr>
        <w:pStyle w:val="CodeBlock"/>
        <w:shd w:fill="F2F5F3"/>
        <w:pBdr>
          <w:left w:val="single" w:sz="18" w:space="6" w:color="1F7A4D"/>
        </w:pBdr>
      </w:pPr>
      <w:r>
        <w:rPr>
          <w:rFonts w:ascii="Consolas" w:hAnsi="Consolas" w:eastAsia="Consolas"/>
          <w:color w:val="0F3D2A"/>
          <w:sz w:val="17"/>
        </w:rPr>
        <w:t>photo: 'assets/players/new-player.webp'</w:t>
      </w:r>
    </w:p>
    <w:p>
      <w:pPr>
        <w:pStyle w:val="ListNumber"/>
        <w:spacing w:after="40"/>
        <w:ind w:left="397" w:hanging="142"/>
      </w:pPr>
      <w:r>
        <w:rPr>
          <w:rFonts w:ascii="Microsoft YaHei" w:hAnsi="Microsoft YaHei" w:eastAsia="Microsoft YaHei"/>
          <w:color w:val="17231D"/>
          <w:sz w:val="20"/>
        </w:rPr>
        <w:t xml:space="preserve">如果球员进入首发，修改 </w:t>
      </w:r>
      <w:r>
        <w:rPr>
          <w:rFonts w:ascii="Consolas" w:hAnsi="Consolas" w:eastAsia="Consolas"/>
          <w:color w:val="0F3D2A"/>
          <w:sz w:val="19"/>
        </w:rPr>
        <w:t>startingLineup</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将 </w:t>
      </w:r>
      <w:r>
        <w:rPr>
          <w:rFonts w:ascii="Consolas" w:hAnsi="Consolas" w:eastAsia="Consolas"/>
          <w:color w:val="0F3D2A"/>
          <w:sz w:val="19"/>
        </w:rPr>
        <w:t>index.html</w:t>
      </w:r>
      <w:r>
        <w:rPr>
          <w:rFonts w:ascii="Microsoft YaHei" w:hAnsi="Microsoft YaHei" w:eastAsia="Microsoft YaHei"/>
          <w:color w:val="17231D"/>
          <w:sz w:val="20"/>
        </w:rPr>
        <w:t xml:space="preserve"> 首页“球员档案”数量从旧数字更新为新数字。</w:t>
      </w:r>
    </w:p>
    <w:p>
      <w:pPr>
        <w:pStyle w:val="ListNumber"/>
        <w:spacing w:after="40"/>
        <w:ind w:left="397" w:hanging="142"/>
      </w:pPr>
      <w:r>
        <w:rPr>
          <w:rFonts w:ascii="Microsoft YaHei" w:hAnsi="Microsoft YaHei" w:eastAsia="Microsoft YaHei"/>
          <w:color w:val="17231D"/>
          <w:sz w:val="20"/>
        </w:rPr>
        <w:t>检查随机三人展示和全队档案。</w:t>
      </w:r>
    </w:p>
    <w:p>
      <w:pPr>
        <w:pStyle w:val="Heading2"/>
        <w:keepNext/>
      </w:pPr>
      <w:r>
        <w:rPr>
          <w:rFonts w:ascii="Microsoft YaHei" w:hAnsi="Microsoft YaHei" w:eastAsia="Microsoft YaHei"/>
          <w:color w:val="1F7A4D"/>
          <w:sz w:val="27"/>
        </w:rPr>
        <w:t>5.3 球员照片规范</w:t>
      </w:r>
    </w:p>
    <w:p>
      <w:pPr>
        <w:pStyle w:val="ListBullet"/>
        <w:spacing w:after="40"/>
        <w:ind w:left="369" w:hanging="142"/>
      </w:pPr>
      <w:r>
        <w:rPr>
          <w:rFonts w:ascii="Microsoft YaHei" w:hAnsi="Microsoft YaHei" w:eastAsia="Microsoft YaHei"/>
          <w:color w:val="17231D"/>
          <w:sz w:val="20"/>
        </w:rPr>
        <w:t>文件夹：</w:t>
      </w:r>
      <w:r>
        <w:rPr>
          <w:rFonts w:ascii="Consolas" w:hAnsi="Consolas" w:eastAsia="Consolas"/>
          <w:color w:val="0F3D2A"/>
          <w:sz w:val="19"/>
        </w:rPr>
        <w:t>assets/players/</w:t>
      </w:r>
    </w:p>
    <w:p>
      <w:pPr>
        <w:pStyle w:val="ListBullet"/>
        <w:spacing w:after="40"/>
        <w:ind w:left="369" w:hanging="142"/>
      </w:pPr>
      <w:r>
        <w:rPr>
          <w:rFonts w:ascii="Microsoft YaHei" w:hAnsi="Microsoft YaHei" w:eastAsia="Microsoft YaHei"/>
          <w:color w:val="17231D"/>
          <w:sz w:val="20"/>
        </w:rPr>
        <w:t xml:space="preserve">文件名：小写拼音或稳定英文 slug，例如 </w:t>
      </w:r>
      <w:r>
        <w:rPr>
          <w:rFonts w:ascii="Consolas" w:hAnsi="Consolas" w:eastAsia="Consolas"/>
          <w:color w:val="0F3D2A"/>
          <w:sz w:val="19"/>
        </w:rPr>
        <w:t>wuyuze.webp</w:t>
      </w:r>
    </w:p>
    <w:p>
      <w:pPr>
        <w:pStyle w:val="ListBullet"/>
        <w:spacing w:after="40"/>
        <w:ind w:left="369" w:hanging="142"/>
      </w:pPr>
      <w:r>
        <w:rPr>
          <w:rFonts w:ascii="Microsoft YaHei" w:hAnsi="Microsoft YaHei" w:eastAsia="Microsoft YaHei"/>
          <w:color w:val="17231D"/>
          <w:sz w:val="20"/>
        </w:rPr>
        <w:t>推荐构图：竖版、脸部清晰、主体居中或略偏上</w:t>
      </w:r>
    </w:p>
    <w:p>
      <w:pPr>
        <w:pStyle w:val="ListBullet"/>
        <w:spacing w:after="40"/>
        <w:ind w:left="369" w:hanging="142"/>
      </w:pPr>
      <w:r>
        <w:rPr>
          <w:rFonts w:ascii="Microsoft YaHei" w:hAnsi="Microsoft YaHei" w:eastAsia="Microsoft YaHei"/>
          <w:color w:val="17231D"/>
          <w:sz w:val="20"/>
        </w:rPr>
        <w:t>最小建议：</w:t>
      </w:r>
      <w:r>
        <w:rPr>
          <w:rFonts w:ascii="Consolas" w:hAnsi="Consolas" w:eastAsia="Consolas"/>
          <w:color w:val="0F3D2A"/>
          <w:sz w:val="19"/>
        </w:rPr>
        <w:t>800 × 1000</w:t>
      </w:r>
    </w:p>
    <w:p>
      <w:pPr>
        <w:pStyle w:val="ListBullet"/>
        <w:spacing w:after="40"/>
        <w:ind w:left="369" w:hanging="142"/>
      </w:pPr>
      <w:r>
        <w:rPr>
          <w:rFonts w:ascii="Microsoft YaHei" w:hAnsi="Microsoft YaHei" w:eastAsia="Microsoft YaHei"/>
          <w:color w:val="17231D"/>
          <w:sz w:val="20"/>
        </w:rPr>
        <w:t>推荐同时保留：</w:t>
      </w:r>
    </w:p>
    <w:p>
      <w:pPr>
        <w:pStyle w:val="ListBullet"/>
        <w:spacing w:after="40"/>
        <w:ind w:left="505" w:hanging="142"/>
      </w:pPr>
      <w:r>
        <w:rPr>
          <w:rFonts w:ascii="Microsoft YaHei" w:hAnsi="Microsoft YaHei" w:eastAsia="Microsoft YaHei"/>
          <w:color w:val="17231D"/>
          <w:sz w:val="20"/>
        </w:rPr>
        <w:t>原始 JPG/PNG</w:t>
      </w:r>
    </w:p>
    <w:p>
      <w:pPr>
        <w:pStyle w:val="ListBullet"/>
        <w:spacing w:after="40"/>
        <w:ind w:left="505" w:hanging="142"/>
      </w:pPr>
      <w:r>
        <w:rPr>
          <w:rFonts w:ascii="Microsoft YaHei" w:hAnsi="Microsoft YaHei" w:eastAsia="Microsoft YaHei"/>
          <w:color w:val="17231D"/>
          <w:sz w:val="20"/>
        </w:rPr>
        <w:t>网页 WebP</w:t>
      </w:r>
    </w:p>
    <w:p>
      <w:pPr>
        <w:pStyle w:val="ListBullet"/>
        <w:spacing w:after="40"/>
        <w:ind w:left="369" w:hanging="142"/>
      </w:pPr>
      <w:r>
        <w:rPr>
          <w:rFonts w:ascii="Microsoft YaHei" w:hAnsi="Microsoft YaHei" w:eastAsia="Microsoft YaHei"/>
          <w:color w:val="17231D"/>
          <w:sz w:val="20"/>
        </w:rPr>
        <w:t>不要拉伸照片；</w:t>
      </w:r>
    </w:p>
    <w:p>
      <w:pPr>
        <w:pStyle w:val="ListBullet"/>
        <w:spacing w:after="40"/>
        <w:ind w:left="369" w:hanging="142"/>
      </w:pPr>
      <w:r>
        <w:rPr>
          <w:rFonts w:ascii="Microsoft YaHei" w:hAnsi="Microsoft YaHei" w:eastAsia="Microsoft YaHei"/>
          <w:color w:val="17231D"/>
          <w:sz w:val="20"/>
        </w:rPr>
        <w:t>不要用陌生网络人物替代真实队员；</w:t>
      </w:r>
    </w:p>
    <w:p>
      <w:pPr>
        <w:pStyle w:val="ListBullet"/>
        <w:spacing w:after="40"/>
        <w:ind w:left="369" w:hanging="142"/>
      </w:pPr>
      <w:r>
        <w:rPr>
          <w:rFonts w:ascii="Microsoft YaHei" w:hAnsi="Microsoft YaHei" w:eastAsia="Microsoft YaHei"/>
          <w:color w:val="17231D"/>
          <w:sz w:val="20"/>
        </w:rPr>
        <w:t>不要使用会造成身份误认的 AI 人像；</w:t>
      </w:r>
    </w:p>
    <w:p>
      <w:pPr>
        <w:pStyle w:val="ListBullet"/>
        <w:spacing w:after="40"/>
        <w:ind w:left="369" w:hanging="142"/>
      </w:pPr>
      <w:r>
        <w:rPr>
          <w:rFonts w:ascii="Microsoft YaHei" w:hAnsi="Microsoft YaHei" w:eastAsia="Microsoft YaHei"/>
          <w:color w:val="17231D"/>
          <w:sz w:val="20"/>
        </w:rPr>
        <w:t>人脸在阵容小卡中应仍可辨认；</w:t>
      </w:r>
    </w:p>
    <w:p>
      <w:pPr>
        <w:pStyle w:val="ListBullet"/>
        <w:spacing w:after="40"/>
        <w:ind w:left="369" w:hanging="142"/>
      </w:pPr>
      <w:r>
        <w:rPr>
          <w:rFonts w:ascii="Microsoft YaHei" w:hAnsi="Microsoft YaHei" w:eastAsia="Microsoft YaHei"/>
          <w:color w:val="17231D"/>
          <w:sz w:val="20"/>
        </w:rPr>
        <w:t>背景复杂时，优先通过裁切改善，不叠加过多文字。</w:t>
      </w:r>
    </w:p>
    <w:p>
      <w:pPr>
        <w:pStyle w:val="Heading2"/>
        <w:keepNext/>
      </w:pPr>
      <w:r>
        <w:rPr>
          <w:rFonts w:ascii="Microsoft YaHei" w:hAnsi="Microsoft YaHei" w:eastAsia="Microsoft YaHei"/>
          <w:color w:val="1F7A4D"/>
          <w:sz w:val="27"/>
        </w:rPr>
        <w:t>5.4 固定首发</w:t>
      </w:r>
    </w:p>
    <w:p>
      <w:r>
        <w:rPr>
          <w:rFonts w:ascii="Microsoft YaHei" w:hAnsi="Microsoft YaHei" w:eastAsia="Microsoft YaHei"/>
          <w:color w:val="17231D"/>
          <w:sz w:val="21"/>
        </w:rPr>
        <w:t>当前首发为 4-3-3：</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位置</w:t>
            </w:r>
          </w:p>
        </w:tc>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球员</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LW</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吴宇泽</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ST</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周霄旭</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RW</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曹维嘉</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LCM</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彭卓伦</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DM</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何嗣承</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RCM</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张俊</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LB</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王伯函</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CB1</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吴宇成</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CB2</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李傲</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RB</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吴全银</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GK</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刘航宇</w:t>
            </w:r>
          </w:p>
        </w:tc>
      </w:tr>
    </w:tbl>
    <w:p>
      <w:pPr>
        <w:spacing w:after="20"/>
      </w:pPr>
    </w:p>
    <w:p>
      <w:r>
        <w:rPr>
          <w:rFonts w:ascii="Microsoft YaHei" w:hAnsi="Microsoft YaHei" w:eastAsia="Microsoft YaHei"/>
          <w:color w:val="17231D"/>
          <w:sz w:val="21"/>
        </w:rPr>
        <w:t>数据位于：</w:t>
      </w:r>
    </w:p>
    <w:p>
      <w:pPr>
        <w:keepNext/>
        <w:spacing w:before="80" w:after="20"/>
      </w:pPr>
      <w:r>
        <w:rPr>
          <w:rFonts w:ascii="Oswald" w:hAnsi="Oswald" w:eastAsia="Oswald"/>
          <w:b/>
          <w:color w:val="1F7A4D"/>
          <w:sz w:val="15"/>
        </w:rPr>
        <w:t>JS</w:t>
      </w:r>
    </w:p>
    <w:p>
      <w:pPr>
        <w:pStyle w:val="CodeBlock"/>
        <w:shd w:fill="F2F5F3"/>
        <w:pBdr>
          <w:left w:val="single" w:sz="18" w:space="6" w:color="1F7A4D"/>
        </w:pBdr>
      </w:pPr>
      <w:r>
        <w:rPr>
          <w:rFonts w:ascii="Consolas" w:hAnsi="Consolas" w:eastAsia="Consolas"/>
          <w:color w:val="0F3D2A"/>
          <w:sz w:val="17"/>
        </w:rPr>
        <w:t>startingLineup: {</w:t>
      </w:r>
    </w:p>
    <w:p>
      <w:pPr>
        <w:pStyle w:val="CodeBlock"/>
        <w:shd w:fill="F2F5F3"/>
        <w:pBdr>
          <w:left w:val="single" w:sz="18" w:space="6" w:color="1F7A4D"/>
        </w:pBdr>
      </w:pPr>
      <w:r>
        <w:rPr>
          <w:rFonts w:ascii="Consolas" w:hAnsi="Consolas" w:eastAsia="Consolas"/>
          <w:color w:val="0F3D2A"/>
          <w:sz w:val="17"/>
        </w:rPr>
        <w:t xml:space="preserve">  GK:  { top: '88%', left: '50%', playerId: 4 },</w:t>
      </w:r>
    </w:p>
    <w:p>
      <w:pPr>
        <w:pStyle w:val="CodeBlock"/>
        <w:shd w:fill="F2F5F3"/>
        <w:pBdr>
          <w:left w:val="single" w:sz="18" w:space="6" w:color="1F7A4D"/>
        </w:pBdr>
      </w:pPr>
      <w:r>
        <w:rPr>
          <w:rFonts w:ascii="Consolas" w:hAnsi="Consolas" w:eastAsia="Consolas"/>
          <w:color w:val="0F3D2A"/>
          <w:sz w:val="17"/>
        </w:rPr>
        <w:t xml:space="preserve">  // ...</w:t>
      </w:r>
    </w:p>
    <w:p>
      <w:pPr>
        <w:pStyle w:val="CodeBlock"/>
        <w:shd w:fill="F2F5F3"/>
        <w:pBdr>
          <w:left w:val="single" w:sz="18" w:space="6" w:color="1F7A4D"/>
        </w:pBdr>
      </w:pPr>
      <w:r>
        <w:rPr>
          <w:rFonts w:ascii="Consolas" w:hAnsi="Consolas" w:eastAsia="Consolas"/>
          <w:color w:val="0F3D2A"/>
          <w:sz w:val="17"/>
        </w:rPr>
        <w:t>}</w:t>
      </w:r>
    </w:p>
    <w:p>
      <w:r>
        <w:rPr>
          <w:rFonts w:ascii="Microsoft YaHei" w:hAnsi="Microsoft YaHei" w:eastAsia="Microsoft YaHei"/>
          <w:color w:val="17231D"/>
          <w:sz w:val="21"/>
        </w:rPr>
        <w:t>更换首发时：</w:t>
      </w:r>
    </w:p>
    <w:p>
      <w:pPr>
        <w:pStyle w:val="ListBullet"/>
        <w:spacing w:after="40"/>
        <w:ind w:left="369" w:hanging="142"/>
      </w:pPr>
      <w:r>
        <w:rPr>
          <w:rFonts w:ascii="Microsoft YaHei" w:hAnsi="Microsoft YaHei" w:eastAsia="Microsoft YaHei"/>
          <w:color w:val="17231D"/>
          <w:sz w:val="20"/>
        </w:rPr>
        <w:t xml:space="preserve">只修改对应位置的 </w:t>
      </w:r>
      <w:r>
        <w:rPr>
          <w:rFonts w:ascii="Consolas" w:hAnsi="Consolas" w:eastAsia="Consolas"/>
          <w:color w:val="0F3D2A"/>
          <w:sz w:val="19"/>
        </w:rPr>
        <w:t>playerId</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确认该 ID 在 </w:t>
      </w:r>
      <w:r>
        <w:rPr>
          <w:rFonts w:ascii="Consolas" w:hAnsi="Consolas" w:eastAsia="Consolas"/>
          <w:color w:val="0F3D2A"/>
          <w:sz w:val="19"/>
        </w:rPr>
        <w:t>players</w:t>
      </w:r>
      <w:r>
        <w:rPr>
          <w:rFonts w:ascii="Microsoft YaHei" w:hAnsi="Microsoft YaHei" w:eastAsia="Microsoft YaHei"/>
          <w:color w:val="17231D"/>
          <w:sz w:val="20"/>
        </w:rPr>
        <w:t xml:space="preserve"> 中存在；</w:t>
      </w:r>
    </w:p>
    <w:p>
      <w:pPr>
        <w:pStyle w:val="ListBullet"/>
        <w:spacing w:after="40"/>
        <w:ind w:left="369" w:hanging="142"/>
      </w:pPr>
      <w:r>
        <w:rPr>
          <w:rFonts w:ascii="Microsoft YaHei" w:hAnsi="Microsoft YaHei" w:eastAsia="Microsoft YaHei"/>
          <w:color w:val="17231D"/>
          <w:sz w:val="20"/>
        </w:rPr>
        <w:t>不要让同一球员同时占两个位置；</w:t>
      </w:r>
    </w:p>
    <w:p>
      <w:pPr>
        <w:pStyle w:val="ListBullet"/>
        <w:spacing w:after="40"/>
        <w:ind w:left="369" w:hanging="142"/>
      </w:pPr>
      <w:r>
        <w:rPr>
          <w:rFonts w:ascii="Microsoft YaHei" w:hAnsi="Microsoft YaHei" w:eastAsia="Microsoft YaHei"/>
          <w:color w:val="17231D"/>
          <w:sz w:val="20"/>
        </w:rPr>
        <w:t xml:space="preserve">除非阵型变化，不要随意修改 </w:t>
      </w:r>
      <w:r>
        <w:rPr>
          <w:rFonts w:ascii="Consolas" w:hAnsi="Consolas" w:eastAsia="Consolas"/>
          <w:color w:val="0F3D2A"/>
          <w:sz w:val="19"/>
        </w:rPr>
        <w:t>top</w:t>
      </w:r>
      <w:r>
        <w:rPr>
          <w:rFonts w:ascii="Microsoft YaHei" w:hAnsi="Microsoft YaHei" w:eastAsia="Microsoft YaHei"/>
          <w:color w:val="17231D"/>
          <w:sz w:val="20"/>
        </w:rPr>
        <w:t xml:space="preserve"> 和 </w:t>
      </w:r>
      <w:r>
        <w:rPr>
          <w:rFonts w:ascii="Consolas" w:hAnsi="Consolas" w:eastAsia="Consolas"/>
          <w:color w:val="0F3D2A"/>
          <w:sz w:val="19"/>
        </w:rPr>
        <w:t>left</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阵型变化时要同时修改桌面和手机布局、阵线人数和文案；</w:t>
      </w:r>
    </w:p>
    <w:p>
      <w:pPr>
        <w:pStyle w:val="ListBullet"/>
        <w:spacing w:after="40"/>
        <w:ind w:left="369" w:hanging="142"/>
      </w:pPr>
      <w:r>
        <w:rPr>
          <w:rFonts w:ascii="Microsoft YaHei" w:hAnsi="Microsoft YaHei" w:eastAsia="Microsoft YaHei"/>
          <w:color w:val="17231D"/>
          <w:sz w:val="20"/>
        </w:rPr>
        <w:t>沉浸式阵容和普通阵容调换区必须同时显示正确。</w:t>
      </w:r>
    </w:p>
    <w:p>
      <w:pPr>
        <w:pStyle w:val="Heading1"/>
        <w:keepNext/>
      </w:pPr>
      <w:r>
        <w:rPr>
          <w:rFonts w:ascii="Microsoft YaHei" w:hAnsi="Microsoft YaHei" w:eastAsia="Microsoft YaHei"/>
          <w:color w:val="0F3D2A"/>
          <w:sz w:val="34"/>
        </w:rPr>
        <w:t>6. 添加赛事和比赛</w:t>
      </w:r>
    </w:p>
    <w:p>
      <w:pPr>
        <w:pStyle w:val="Heading2"/>
        <w:keepNext/>
      </w:pPr>
      <w:r>
        <w:rPr>
          <w:rFonts w:ascii="Microsoft YaHei" w:hAnsi="Microsoft YaHei" w:eastAsia="Microsoft YaHei"/>
          <w:color w:val="1F7A4D"/>
          <w:sz w:val="27"/>
        </w:rPr>
        <w:t>6.1 添加新赛事</w:t>
      </w:r>
    </w:p>
    <w:p>
      <w:r>
        <w:rPr>
          <w:rFonts w:ascii="Microsoft YaHei" w:hAnsi="Microsoft YaHei" w:eastAsia="Microsoft YaHei"/>
          <w:color w:val="17231D"/>
          <w:sz w:val="21"/>
        </w:rPr>
        <w:t xml:space="preserve">在 Excel </w:t>
      </w:r>
      <w:r>
        <w:rPr>
          <w:rFonts w:ascii="Consolas" w:hAnsi="Consolas" w:eastAsia="Consolas"/>
          <w:color w:val="0F3D2A"/>
          <w:sz w:val="20"/>
        </w:rPr>
        <w:t>赛事索引</w:t>
      </w:r>
      <w:r>
        <w:rPr>
          <w:rFonts w:ascii="Microsoft YaHei" w:hAnsi="Microsoft YaHei" w:eastAsia="Microsoft YaHei"/>
          <w:color w:val="17231D"/>
          <w:sz w:val="21"/>
        </w:rPr>
        <w:t xml:space="preserve"> 增加一行：</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字段</w:t>
            </w:r>
          </w:p>
        </w:tc>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示例</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赛事 ID</w:t>
            </w:r>
          </w:p>
        </w:tc>
        <w:tc>
          <w:tcPr>
            <w:tcW w:type="dxa" w:w="4997"/>
            <w:tcMar>
              <w:top w:w="70" w:type="dxa"/>
              <w:start w:w="90" w:type="dxa"/>
              <w:bottom w:w="70" w:type="dxa"/>
              <w:end w:w="90" w:type="dxa"/>
            </w:tcMar>
            <w:vAlign w:val="center"/>
            <w:shd w:fill="FFFDF8"/>
          </w:tcPr>
          <w:p>
            <w:r/>
            <w:r>
              <w:rPr>
                <w:rFonts w:ascii="Consolas" w:hAnsi="Consolas" w:eastAsia="Consolas"/>
                <w:color w:val="0F3D2A"/>
                <w:sz w:val="15"/>
              </w:rPr>
              <w:t>2026-freshmen-cup</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年份</w:t>
            </w:r>
          </w:p>
        </w:tc>
        <w:tc>
          <w:tcPr>
            <w:tcW w:type="dxa" w:w="4997"/>
            <w:tcMar>
              <w:top w:w="70" w:type="dxa"/>
              <w:start w:w="90" w:type="dxa"/>
              <w:bottom w:w="70" w:type="dxa"/>
              <w:end w:w="90" w:type="dxa"/>
            </w:tcMar>
            <w:vAlign w:val="center"/>
            <w:shd w:fill="EAF3ED"/>
          </w:tcPr>
          <w:p>
            <w:r/>
            <w:r>
              <w:rPr>
                <w:rFonts w:ascii="Consolas" w:hAnsi="Consolas" w:eastAsia="Consolas"/>
                <w:color w:val="0F3D2A"/>
                <w:sz w:val="15"/>
              </w:rPr>
              <w:t>2026</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赛事名称</w:t>
            </w:r>
          </w:p>
        </w:tc>
        <w:tc>
          <w:tcPr>
            <w:tcW w:type="dxa" w:w="4997"/>
            <w:tcMar>
              <w:top w:w="70" w:type="dxa"/>
              <w:start w:w="90" w:type="dxa"/>
              <w:bottom w:w="70" w:type="dxa"/>
              <w:end w:w="90" w:type="dxa"/>
            </w:tcMar>
            <w:vAlign w:val="center"/>
            <w:shd w:fill="FFFDF8"/>
          </w:tcPr>
          <w:p>
            <w:r/>
            <w:r>
              <w:rPr>
                <w:rFonts w:ascii="Consolas" w:hAnsi="Consolas" w:eastAsia="Consolas"/>
                <w:color w:val="0F3D2A"/>
                <w:sz w:val="15"/>
              </w:rPr>
              <w:t>八人制新生杯</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显示名称</w:t>
            </w:r>
          </w:p>
        </w:tc>
        <w:tc>
          <w:tcPr>
            <w:tcW w:type="dxa" w:w="4997"/>
            <w:tcMar>
              <w:top w:w="70" w:type="dxa"/>
              <w:start w:w="90" w:type="dxa"/>
              <w:bottom w:w="70" w:type="dxa"/>
              <w:end w:w="90" w:type="dxa"/>
            </w:tcMar>
            <w:vAlign w:val="center"/>
            <w:shd w:fill="EAF3ED"/>
          </w:tcPr>
          <w:p>
            <w:r/>
            <w:r>
              <w:rPr>
                <w:rFonts w:ascii="Consolas" w:hAnsi="Consolas" w:eastAsia="Consolas"/>
                <w:color w:val="0F3D2A"/>
                <w:sz w:val="15"/>
              </w:rPr>
              <w:t>八人制新生杯</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状态</w:t>
            </w:r>
          </w:p>
        </w:tc>
        <w:tc>
          <w:tcPr>
            <w:tcW w:type="dxa" w:w="4997"/>
            <w:tcMar>
              <w:top w:w="70" w:type="dxa"/>
              <w:start w:w="90" w:type="dxa"/>
              <w:bottom w:w="70" w:type="dxa"/>
              <w:end w:w="90" w:type="dxa"/>
            </w:tcMar>
            <w:vAlign w:val="center"/>
            <w:shd w:fill="FFFDF8"/>
          </w:tcPr>
          <w:p>
            <w:r/>
            <w:r>
              <w:rPr>
                <w:rFonts w:ascii="Consolas" w:hAnsi="Consolas" w:eastAsia="Consolas"/>
                <w:color w:val="0F3D2A"/>
                <w:sz w:val="15"/>
              </w:rPr>
              <w:t>第二届新生杯</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赛事说明</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真实简短介绍</w:t>
            </w:r>
          </w:p>
        </w:tc>
      </w:tr>
    </w:tbl>
    <w:p>
      <w:pPr>
        <w:spacing w:after="20"/>
      </w:pPr>
    </w:p>
    <w:p>
      <w:r>
        <w:rPr>
          <w:rFonts w:ascii="Microsoft YaHei" w:hAnsi="Microsoft YaHei" w:eastAsia="Microsoft YaHei"/>
          <w:color w:val="17231D"/>
          <w:sz w:val="21"/>
        </w:rPr>
        <w:t>赛事 ID 必须：</w:t>
      </w:r>
    </w:p>
    <w:p>
      <w:pPr>
        <w:pStyle w:val="ListBullet"/>
        <w:spacing w:after="40"/>
        <w:ind w:left="369" w:hanging="142"/>
      </w:pPr>
      <w:r>
        <w:rPr>
          <w:rFonts w:ascii="Microsoft YaHei" w:hAnsi="Microsoft YaHei" w:eastAsia="Microsoft YaHei"/>
          <w:color w:val="17231D"/>
          <w:sz w:val="20"/>
        </w:rPr>
        <w:t>唯一；</w:t>
      </w:r>
    </w:p>
    <w:p>
      <w:pPr>
        <w:pStyle w:val="ListBullet"/>
        <w:spacing w:after="40"/>
        <w:ind w:left="369" w:hanging="142"/>
      </w:pPr>
      <w:r>
        <w:rPr>
          <w:rFonts w:ascii="Microsoft YaHei" w:hAnsi="Microsoft YaHei" w:eastAsia="Microsoft YaHei"/>
          <w:color w:val="17231D"/>
          <w:sz w:val="20"/>
        </w:rPr>
        <w:t>使用小写英文、数字和连字符；</w:t>
      </w:r>
    </w:p>
    <w:p>
      <w:pPr>
        <w:pStyle w:val="ListBullet"/>
        <w:spacing w:after="40"/>
        <w:ind w:left="369" w:hanging="142"/>
      </w:pPr>
      <w:r>
        <w:rPr>
          <w:rFonts w:ascii="Microsoft YaHei" w:hAnsi="Microsoft YaHei" w:eastAsia="Microsoft YaHei"/>
          <w:color w:val="17231D"/>
          <w:sz w:val="20"/>
        </w:rPr>
        <w:t>一旦上线尽量不改。</w:t>
      </w:r>
    </w:p>
    <w:p>
      <w:pPr>
        <w:pStyle w:val="Heading2"/>
        <w:keepNext/>
      </w:pPr>
      <w:r>
        <w:rPr>
          <w:rFonts w:ascii="Microsoft YaHei" w:hAnsi="Microsoft YaHei" w:eastAsia="Microsoft YaHei"/>
          <w:color w:val="1F7A4D"/>
          <w:sz w:val="27"/>
        </w:rPr>
        <w:t>6.2 添加比赛</w:t>
      </w:r>
    </w:p>
    <w:p>
      <w:r>
        <w:rPr>
          <w:rFonts w:ascii="Microsoft YaHei" w:hAnsi="Microsoft YaHei" w:eastAsia="Microsoft YaHei"/>
          <w:color w:val="17231D"/>
          <w:sz w:val="21"/>
        </w:rPr>
        <w:t xml:space="preserve">在 Excel </w:t>
      </w:r>
      <w:r>
        <w:rPr>
          <w:rFonts w:ascii="Consolas" w:hAnsi="Consolas" w:eastAsia="Consolas"/>
          <w:color w:val="0F3D2A"/>
          <w:sz w:val="20"/>
        </w:rPr>
        <w:t>赛程</w:t>
      </w:r>
      <w:r>
        <w:rPr>
          <w:rFonts w:ascii="Microsoft YaHei" w:hAnsi="Microsoft YaHei" w:eastAsia="Microsoft YaHei"/>
          <w:color w:val="17231D"/>
          <w:sz w:val="21"/>
        </w:rPr>
        <w:t xml:space="preserve"> 增加一行：</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字段</w:t>
            </w:r>
          </w:p>
        </w:tc>
        <w:tc>
          <w:tcPr>
            <w:tcW w:type="dxa" w:w="4997"/>
            <w:tcMar>
              <w:top w:w="70" w:type="dxa"/>
              <w:start w:w="90" w:type="dxa"/>
              <w:bottom w:w="70" w:type="dxa"/>
              <w:end w:w="90" w:type="dxa"/>
            </w:tcMar>
            <w:vAlign w:val="center"/>
            <w:shd w:fill="0F3D2A"/>
          </w:tcPr>
          <w:p>
            <w:r>
              <w:rPr>
                <w:b/>
              </w:rPr>
            </w:r>
            <w:r>
              <w:rPr>
                <w:rFonts w:ascii="Microsoft YaHei" w:hAnsi="Microsoft YaHei" w:eastAsia="Microsoft YaHei"/>
                <w:b/>
                <w:color w:val="FFFFFF"/>
                <w:sz w:val="16"/>
              </w:rPr>
              <w:t>规则</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赛季</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如 </w:t>
            </w:r>
            <w:r>
              <w:rPr>
                <w:rFonts w:ascii="Consolas" w:hAnsi="Consolas" w:eastAsia="Consolas"/>
                <w:color w:val="0F3D2A"/>
                <w:sz w:val="15"/>
              </w:rPr>
              <w:t>2026-2027</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赛事名称</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必须与 </w:t>
            </w:r>
            <w:r>
              <w:rPr>
                <w:rFonts w:ascii="Consolas" w:hAnsi="Consolas" w:eastAsia="Consolas"/>
                <w:color w:val="0F3D2A"/>
                <w:sz w:val="15"/>
              </w:rPr>
              <w:t>赛事索引</w:t>
            </w:r>
            <w:r>
              <w:rPr>
                <w:rFonts w:ascii="Microsoft YaHei" w:hAnsi="Microsoft YaHei" w:eastAsia="Microsoft YaHei"/>
                <w:color w:val="17231D"/>
                <w:sz w:val="16"/>
              </w:rPr>
              <w:t xml:space="preserve"> 中的名称完全一致</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日期</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使用真实日期，推荐 </w:t>
            </w:r>
            <w:r>
              <w:rPr>
                <w:rFonts w:ascii="Consolas" w:hAnsi="Consolas" w:eastAsia="Consolas"/>
                <w:color w:val="0F3D2A"/>
                <w:sz w:val="15"/>
              </w:rPr>
              <w:t>YYYY-MM-DD</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对手</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学院名称</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比分</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 xml:space="preserve">使用 </w:t>
            </w:r>
            <w:r>
              <w:rPr>
                <w:rFonts w:ascii="Consolas" w:hAnsi="Consolas" w:eastAsia="Consolas"/>
                <w:color w:val="0F3D2A"/>
                <w:sz w:val="15"/>
              </w:rPr>
              <w:t>2 : 1</w:t>
            </w:r>
            <w:r>
              <w:rPr>
                <w:rFonts w:ascii="Microsoft YaHei" w:hAnsi="Microsoft YaHei" w:eastAsia="Microsoft YaHei"/>
                <w:color w:val="17231D"/>
                <w:sz w:val="16"/>
              </w:rPr>
              <w:t xml:space="preserve"> 格式</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赛果</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 xml:space="preserve">只用 </w:t>
            </w:r>
            <w:r>
              <w:rPr>
                <w:rFonts w:ascii="Consolas" w:hAnsi="Consolas" w:eastAsia="Consolas"/>
                <w:color w:val="0F3D2A"/>
                <w:sz w:val="15"/>
              </w:rPr>
              <w:t>win</w:t>
            </w:r>
            <w:r>
              <w:rPr>
                <w:rFonts w:ascii="Microsoft YaHei" w:hAnsi="Microsoft YaHei" w:eastAsia="Microsoft YaHei"/>
                <w:color w:val="17231D"/>
                <w:sz w:val="16"/>
              </w:rPr>
              <w:t>、</w:t>
            </w:r>
            <w:r>
              <w:rPr>
                <w:rFonts w:ascii="Consolas" w:hAnsi="Consolas" w:eastAsia="Consolas"/>
                <w:color w:val="0F3D2A"/>
                <w:sz w:val="15"/>
              </w:rPr>
              <w:t>draw</w:t>
            </w:r>
            <w:r>
              <w:rPr>
                <w:rFonts w:ascii="Microsoft YaHei" w:hAnsi="Microsoft YaHei" w:eastAsia="Microsoft YaHei"/>
                <w:color w:val="17231D"/>
                <w:sz w:val="16"/>
              </w:rPr>
              <w:t>、</w:t>
            </w:r>
            <w:r>
              <w:rPr>
                <w:rFonts w:ascii="Consolas" w:hAnsi="Consolas" w:eastAsia="Consolas"/>
                <w:color w:val="0F3D2A"/>
                <w:sz w:val="15"/>
              </w:rPr>
              <w:t>loss</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场地</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真实比赛地点</w:t>
            </w:r>
          </w:p>
        </w:tc>
      </w:tr>
      <w:tr>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进球者</w:t>
            </w:r>
          </w:p>
        </w:tc>
        <w:tc>
          <w:tcPr>
            <w:tcW w:type="dxa" w:w="4997"/>
            <w:tcMar>
              <w:top w:w="70" w:type="dxa"/>
              <w:start w:w="90" w:type="dxa"/>
              <w:bottom w:w="70" w:type="dxa"/>
              <w:end w:w="90" w:type="dxa"/>
            </w:tcMar>
            <w:vAlign w:val="center"/>
            <w:shd w:fill="EAF3ED"/>
          </w:tcPr>
          <w:p>
            <w:r/>
            <w:r>
              <w:rPr>
                <w:rFonts w:ascii="Microsoft YaHei" w:hAnsi="Microsoft YaHei" w:eastAsia="Microsoft YaHei"/>
                <w:color w:val="17231D"/>
                <w:sz w:val="16"/>
              </w:rPr>
              <w:t>没有进球就写“暂无进球记录”</w:t>
            </w:r>
          </w:p>
        </w:tc>
      </w:tr>
      <w:tr>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赛事备注</w:t>
            </w:r>
          </w:p>
        </w:tc>
        <w:tc>
          <w:tcPr>
            <w:tcW w:type="dxa" w:w="4997"/>
            <w:tcMar>
              <w:top w:w="70" w:type="dxa"/>
              <w:start w:w="90" w:type="dxa"/>
              <w:bottom w:w="70" w:type="dxa"/>
              <w:end w:w="90" w:type="dxa"/>
            </w:tcMar>
            <w:vAlign w:val="center"/>
            <w:shd w:fill="FFFDF8"/>
          </w:tcPr>
          <w:p>
            <w:r/>
            <w:r>
              <w:rPr>
                <w:rFonts w:ascii="Microsoft YaHei" w:hAnsi="Microsoft YaHei" w:eastAsia="Microsoft YaHei"/>
                <w:color w:val="17231D"/>
                <w:sz w:val="16"/>
              </w:rPr>
              <w:t>真实、具体、简短</w:t>
            </w:r>
          </w:p>
        </w:tc>
      </w:tr>
    </w:tbl>
    <w:p>
      <w:pPr>
        <w:spacing w:after="20"/>
      </w:pPr>
    </w:p>
    <w:p>
      <w:pPr>
        <w:pStyle w:val="Heading2"/>
        <w:keepNext/>
      </w:pPr>
      <w:r>
        <w:rPr>
          <w:rFonts w:ascii="Microsoft YaHei" w:hAnsi="Microsoft YaHei" w:eastAsia="Microsoft YaHei"/>
          <w:color w:val="1F7A4D"/>
          <w:sz w:val="27"/>
        </w:rPr>
        <w:t>6.3 同步和默认赛事</w:t>
      </w:r>
    </w:p>
    <w:p>
      <w:r>
        <w:rPr>
          <w:rFonts w:ascii="Microsoft YaHei" w:hAnsi="Microsoft YaHei" w:eastAsia="Microsoft YaHei"/>
          <w:color w:val="17231D"/>
          <w:sz w:val="21"/>
        </w:rPr>
        <w:t xml:space="preserve">同步 Excel 后，比赛会写入 </w:t>
      </w:r>
      <w:r>
        <w:rPr>
          <w:rFonts w:ascii="Consolas" w:hAnsi="Consolas" w:eastAsia="Consolas"/>
          <w:color w:val="0F3D2A"/>
          <w:sz w:val="20"/>
        </w:rPr>
        <w:t>team-data.js</w:t>
      </w:r>
      <w:r>
        <w:rPr>
          <w:rFonts w:ascii="Microsoft YaHei" w:hAnsi="Microsoft YaHei" w:eastAsia="Microsoft YaHei"/>
          <w:color w:val="17231D"/>
          <w:sz w:val="21"/>
        </w:rPr>
        <w:t>。页面会：</w:t>
      </w:r>
    </w:p>
    <w:p>
      <w:pPr>
        <w:pStyle w:val="ListBullet"/>
        <w:spacing w:after="40"/>
        <w:ind w:left="369" w:hanging="142"/>
      </w:pPr>
      <w:r>
        <w:rPr>
          <w:rFonts w:ascii="Microsoft YaHei" w:hAnsi="Microsoft YaHei" w:eastAsia="Microsoft YaHei"/>
          <w:color w:val="17231D"/>
          <w:sz w:val="20"/>
        </w:rPr>
        <w:t>先按年份显示索引；</w:t>
      </w:r>
    </w:p>
    <w:p>
      <w:pPr>
        <w:pStyle w:val="ListBullet"/>
        <w:spacing w:after="40"/>
        <w:ind w:left="369" w:hanging="142"/>
      </w:pPr>
      <w:r>
        <w:rPr>
          <w:rFonts w:ascii="Microsoft YaHei" w:hAnsi="Microsoft YaHei" w:eastAsia="Microsoft YaHei"/>
          <w:color w:val="17231D"/>
          <w:sz w:val="20"/>
        </w:rPr>
        <w:t>同一年再显示不同杯赛；</w:t>
      </w:r>
    </w:p>
    <w:p>
      <w:pPr>
        <w:pStyle w:val="ListBullet"/>
        <w:spacing w:after="40"/>
        <w:ind w:left="369" w:hanging="142"/>
      </w:pPr>
      <w:r>
        <w:rPr>
          <w:rFonts w:ascii="Microsoft YaHei" w:hAnsi="Microsoft YaHei" w:eastAsia="Microsoft YaHei"/>
          <w:color w:val="17231D"/>
          <w:sz w:val="20"/>
        </w:rPr>
        <w:t>当前杯赛内按日期从新到旧排列。</w:t>
      </w:r>
    </w:p>
    <w:p>
      <w:r>
        <w:rPr>
          <w:rFonts w:ascii="Microsoft YaHei" w:hAnsi="Microsoft YaHei" w:eastAsia="Microsoft YaHei"/>
          <w:color w:val="17231D"/>
          <w:sz w:val="21"/>
        </w:rPr>
        <w:t>如果需要优先展示新赛事，手动修改：</w:t>
      </w:r>
    </w:p>
    <w:p>
      <w:pPr>
        <w:keepNext/>
        <w:spacing w:before="80" w:after="20"/>
      </w:pPr>
      <w:r>
        <w:rPr>
          <w:rFonts w:ascii="Oswald" w:hAnsi="Oswald" w:eastAsia="Oswald"/>
          <w:b/>
          <w:color w:val="1F7A4D"/>
          <w:sz w:val="15"/>
        </w:rPr>
        <w:t>JS</w:t>
      </w:r>
    </w:p>
    <w:p>
      <w:pPr>
        <w:pStyle w:val="CodeBlock"/>
        <w:shd w:fill="F2F5F3"/>
        <w:pBdr>
          <w:left w:val="single" w:sz="18" w:space="6" w:color="1F7A4D"/>
        </w:pBdr>
      </w:pPr>
      <w:r>
        <w:rPr>
          <w:rFonts w:ascii="Consolas" w:hAnsi="Consolas" w:eastAsia="Consolas"/>
          <w:color w:val="0F3D2A"/>
          <w:sz w:val="17"/>
        </w:rPr>
        <w:t>defaultCompetitionId: '2026-freshmen-cup'</w:t>
      </w:r>
    </w:p>
    <w:p>
      <w:r>
        <w:rPr>
          <w:rFonts w:ascii="Microsoft YaHei" w:hAnsi="Microsoft YaHei" w:eastAsia="Microsoft YaHei"/>
          <w:color w:val="17231D"/>
          <w:sz w:val="21"/>
        </w:rPr>
        <w:t>当前值为：</w:t>
      </w:r>
    </w:p>
    <w:p>
      <w:pPr>
        <w:keepNext/>
        <w:spacing w:before="80" w:after="20"/>
      </w:pPr>
      <w:r>
        <w:rPr>
          <w:rFonts w:ascii="Oswald" w:hAnsi="Oswald" w:eastAsia="Oswald"/>
          <w:b/>
          <w:color w:val="1F7A4D"/>
          <w:sz w:val="15"/>
        </w:rPr>
        <w:t>JS</w:t>
      </w:r>
    </w:p>
    <w:p>
      <w:pPr>
        <w:pStyle w:val="CodeBlock"/>
        <w:shd w:fill="F2F5F3"/>
        <w:pBdr>
          <w:left w:val="single" w:sz="18" w:space="6" w:color="1F7A4D"/>
        </w:pBdr>
      </w:pPr>
      <w:r>
        <w:rPr>
          <w:rFonts w:ascii="Consolas" w:hAnsi="Consolas" w:eastAsia="Consolas"/>
          <w:color w:val="0F3D2A"/>
          <w:sz w:val="17"/>
        </w:rPr>
        <w:t>defaultCompetitionId: '2025-eleven-fangda'</w:t>
      </w:r>
    </w:p>
    <w:p>
      <w:pPr>
        <w:pStyle w:val="Heading2"/>
        <w:keepNext/>
      </w:pPr>
      <w:r>
        <w:rPr>
          <w:rFonts w:ascii="Microsoft YaHei" w:hAnsi="Microsoft YaHei" w:eastAsia="Microsoft YaHei"/>
          <w:color w:val="1F7A4D"/>
          <w:sz w:val="27"/>
        </w:rPr>
        <w:t>6.4 比赛数据验收</w:t>
      </w:r>
    </w:p>
    <w:p>
      <w:pPr>
        <w:pStyle w:val="ListBullet"/>
        <w:spacing w:after="40"/>
        <w:ind w:left="369" w:hanging="142"/>
      </w:pPr>
      <w:r>
        <w:rPr>
          <w:rFonts w:ascii="Microsoft YaHei" w:hAnsi="Microsoft YaHei" w:eastAsia="Microsoft YaHei"/>
          <w:color w:val="17231D"/>
          <w:sz w:val="20"/>
        </w:rPr>
        <w:t>年份按钮是否出现；</w:t>
      </w:r>
    </w:p>
    <w:p>
      <w:pPr>
        <w:pStyle w:val="ListBullet"/>
        <w:spacing w:after="40"/>
        <w:ind w:left="369" w:hanging="142"/>
      </w:pPr>
      <w:r>
        <w:rPr>
          <w:rFonts w:ascii="Microsoft YaHei" w:hAnsi="Microsoft YaHei" w:eastAsia="Microsoft YaHei"/>
          <w:color w:val="17231D"/>
          <w:sz w:val="20"/>
        </w:rPr>
        <w:t>杯赛按钮是否正确；</w:t>
      </w:r>
    </w:p>
    <w:p>
      <w:pPr>
        <w:pStyle w:val="ListBullet"/>
        <w:spacing w:after="40"/>
        <w:ind w:left="369" w:hanging="142"/>
      </w:pPr>
      <w:r>
        <w:rPr>
          <w:rFonts w:ascii="Microsoft YaHei" w:hAnsi="Microsoft YaHei" w:eastAsia="Microsoft YaHei"/>
          <w:color w:val="17231D"/>
          <w:sz w:val="20"/>
        </w:rPr>
        <w:t>当前赛事简介和场次数量是否正确；</w:t>
      </w:r>
    </w:p>
    <w:p>
      <w:pPr>
        <w:pStyle w:val="ListBullet"/>
        <w:spacing w:after="40"/>
        <w:ind w:left="369" w:hanging="142"/>
      </w:pPr>
      <w:r>
        <w:rPr>
          <w:rFonts w:ascii="Microsoft YaHei" w:hAnsi="Microsoft YaHei" w:eastAsia="Microsoft YaHei"/>
          <w:color w:val="17231D"/>
          <w:sz w:val="20"/>
        </w:rPr>
        <w:t>比分、赛果颜色、对手和进球者是否正确；</w:t>
      </w:r>
    </w:p>
    <w:p>
      <w:pPr>
        <w:pStyle w:val="ListBullet"/>
        <w:spacing w:after="40"/>
        <w:ind w:left="369" w:hanging="142"/>
      </w:pPr>
      <w:r>
        <w:rPr>
          <w:rFonts w:ascii="Microsoft YaHei" w:hAnsi="Microsoft YaHei" w:eastAsia="Microsoft YaHei"/>
          <w:color w:val="17231D"/>
          <w:sz w:val="20"/>
        </w:rPr>
        <w:t>新比赛是否按日期排在正确位置；</w:t>
      </w:r>
    </w:p>
    <w:p>
      <w:pPr>
        <w:pStyle w:val="ListBullet"/>
        <w:spacing w:after="40"/>
        <w:ind w:left="369" w:hanging="142"/>
      </w:pPr>
      <w:r>
        <w:rPr>
          <w:rFonts w:ascii="Microsoft YaHei" w:hAnsi="Microsoft YaHei" w:eastAsia="Microsoft YaHei"/>
          <w:color w:val="17231D"/>
          <w:sz w:val="20"/>
        </w:rPr>
        <w:t>没有进球时不编造进球者；</w:t>
      </w:r>
    </w:p>
    <w:p>
      <w:pPr>
        <w:pStyle w:val="ListBullet"/>
        <w:spacing w:after="40"/>
        <w:ind w:left="369" w:hanging="142"/>
      </w:pPr>
      <w:r>
        <w:rPr>
          <w:rFonts w:ascii="Microsoft YaHei" w:hAnsi="Microsoft YaHei" w:eastAsia="Microsoft YaHei"/>
          <w:color w:val="17231D"/>
          <w:sz w:val="20"/>
        </w:rPr>
        <w:t>手机端比赛卡片没有文字溢出。</w:t>
      </w:r>
    </w:p>
    <w:p>
      <w:pPr>
        <w:pStyle w:val="Heading1"/>
        <w:keepNext/>
      </w:pPr>
      <w:r>
        <w:rPr>
          <w:rFonts w:ascii="Microsoft YaHei" w:hAnsi="Microsoft YaHei" w:eastAsia="Microsoft YaHei"/>
          <w:color w:val="0F3D2A"/>
          <w:sz w:val="34"/>
        </w:rPr>
        <w:t>7. 添加首页、比赛和影像墙照片</w:t>
      </w:r>
    </w:p>
    <w:p>
      <w:pPr>
        <w:pStyle w:val="Heading2"/>
        <w:keepNext/>
      </w:pPr>
      <w:r>
        <w:rPr>
          <w:rFonts w:ascii="Microsoft YaHei" w:hAnsi="Microsoft YaHei" w:eastAsia="Microsoft YaHei"/>
          <w:color w:val="1F7A4D"/>
          <w:sz w:val="27"/>
        </w:rPr>
        <w:t>7.1 通用原则</w:t>
      </w:r>
    </w:p>
    <w:p>
      <w:pPr>
        <w:pStyle w:val="ListBullet"/>
        <w:spacing w:after="40"/>
        <w:ind w:left="369" w:hanging="142"/>
      </w:pPr>
      <w:r>
        <w:rPr>
          <w:rFonts w:ascii="Microsoft YaHei" w:hAnsi="Microsoft YaHei" w:eastAsia="Microsoft YaHei"/>
          <w:color w:val="17231D"/>
          <w:sz w:val="20"/>
        </w:rPr>
        <w:t>真实照片优先；</w:t>
      </w:r>
    </w:p>
    <w:p>
      <w:pPr>
        <w:pStyle w:val="ListBullet"/>
        <w:spacing w:after="40"/>
        <w:ind w:left="369" w:hanging="142"/>
      </w:pPr>
      <w:r>
        <w:rPr>
          <w:rFonts w:ascii="Microsoft YaHei" w:hAnsi="Microsoft YaHei" w:eastAsia="Microsoft YaHei"/>
          <w:color w:val="17231D"/>
          <w:sz w:val="20"/>
        </w:rPr>
        <w:t>人物可辨认；</w:t>
      </w:r>
    </w:p>
    <w:p>
      <w:pPr>
        <w:pStyle w:val="ListBullet"/>
        <w:spacing w:after="40"/>
        <w:ind w:left="369" w:hanging="142"/>
      </w:pPr>
      <w:r>
        <w:rPr>
          <w:rFonts w:ascii="Microsoft YaHei" w:hAnsi="Microsoft YaHei" w:eastAsia="Microsoft YaHei"/>
          <w:color w:val="17231D"/>
          <w:sz w:val="20"/>
        </w:rPr>
        <w:t>不使用版权不明的网络照片；</w:t>
      </w:r>
    </w:p>
    <w:p>
      <w:pPr>
        <w:pStyle w:val="ListBullet"/>
        <w:spacing w:after="40"/>
        <w:ind w:left="369" w:hanging="142"/>
      </w:pPr>
      <w:r>
        <w:rPr>
          <w:rFonts w:ascii="Microsoft YaHei" w:hAnsi="Microsoft YaHei" w:eastAsia="Microsoft YaHei"/>
          <w:color w:val="17231D"/>
          <w:sz w:val="20"/>
        </w:rPr>
        <w:t>不把长标题压在人物脸上；</w:t>
      </w:r>
    </w:p>
    <w:p>
      <w:pPr>
        <w:pStyle w:val="ListBullet"/>
        <w:spacing w:after="40"/>
        <w:ind w:left="369" w:hanging="142"/>
      </w:pPr>
      <w:r>
        <w:rPr>
          <w:rFonts w:ascii="Microsoft YaHei" w:hAnsi="Microsoft YaHei" w:eastAsia="Microsoft YaHei"/>
          <w:color w:val="17231D"/>
          <w:sz w:val="20"/>
        </w:rPr>
        <w:t>不为了“高级感”把照片压得过暗；</w:t>
      </w:r>
    </w:p>
    <w:p>
      <w:pPr>
        <w:pStyle w:val="ListBullet"/>
        <w:spacing w:after="40"/>
        <w:ind w:left="369" w:hanging="142"/>
      </w:pPr>
      <w:r>
        <w:rPr>
          <w:rFonts w:ascii="Microsoft YaHei" w:hAnsi="Microsoft YaHei" w:eastAsia="Microsoft YaHei"/>
          <w:color w:val="17231D"/>
          <w:sz w:val="20"/>
        </w:rPr>
        <w:t>不用模糊、重度滤镜或装饰性图片代替真实内容；</w:t>
      </w:r>
    </w:p>
    <w:p>
      <w:pPr>
        <w:pStyle w:val="ListBullet"/>
        <w:spacing w:after="40"/>
        <w:ind w:left="369" w:hanging="142"/>
      </w:pPr>
      <w:r>
        <w:rPr>
          <w:rFonts w:ascii="Microsoft YaHei" w:hAnsi="Microsoft YaHei" w:eastAsia="Microsoft YaHei"/>
          <w:color w:val="17231D"/>
          <w:sz w:val="20"/>
        </w:rPr>
        <w:t>同一批照片保持接近的色温和对比度；</w:t>
      </w:r>
    </w:p>
    <w:p>
      <w:pPr>
        <w:pStyle w:val="ListBullet"/>
        <w:spacing w:after="40"/>
        <w:ind w:left="369" w:hanging="142"/>
      </w:pPr>
      <w:r>
        <w:rPr>
          <w:rFonts w:ascii="Microsoft YaHei" w:hAnsi="Microsoft YaHei" w:eastAsia="Microsoft YaHei"/>
          <w:color w:val="17231D"/>
          <w:sz w:val="20"/>
        </w:rPr>
        <w:t>新文件使用新名称，减少浏览器旧缓存影响。</w:t>
      </w:r>
    </w:p>
    <w:p>
      <w:pPr>
        <w:pStyle w:val="Heading2"/>
        <w:keepNext/>
      </w:pPr>
      <w:r>
        <w:rPr>
          <w:rFonts w:ascii="Microsoft YaHei" w:hAnsi="Microsoft YaHei" w:eastAsia="Microsoft YaHei"/>
          <w:color w:val="1F7A4D"/>
          <w:sz w:val="27"/>
        </w:rPr>
        <w:t>7.2 首页轮播</w:t>
      </w:r>
    </w:p>
    <w:p>
      <w:r>
        <w:rPr>
          <w:rFonts w:ascii="Microsoft YaHei" w:hAnsi="Microsoft YaHei" w:eastAsia="Microsoft YaHei"/>
          <w:color w:val="17231D"/>
          <w:sz w:val="21"/>
        </w:rPr>
        <w:t xml:space="preserve">文件位于 </w:t>
      </w:r>
      <w:r>
        <w:rPr>
          <w:rFonts w:ascii="Consolas" w:hAnsi="Consolas" w:eastAsia="Consolas"/>
          <w:color w:val="0F3D2A"/>
          <w:sz w:val="20"/>
        </w:rPr>
        <w:t>assets/photos/</w:t>
      </w:r>
      <w:r>
        <w:rPr>
          <w:rFonts w:ascii="Microsoft YaHei" w:hAnsi="Microsoft YaHei" w:eastAsia="Microsoft YaHei"/>
          <w:color w:val="17231D"/>
          <w:sz w:val="21"/>
        </w:rPr>
        <w:t>，当前命名模式：</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hero-team-2026-01.jpg</w:t>
      </w:r>
    </w:p>
    <w:p>
      <w:pPr>
        <w:pStyle w:val="CodeBlock"/>
        <w:shd w:fill="F2F5F3"/>
        <w:pBdr>
          <w:left w:val="single" w:sz="18" w:space="6" w:color="1F7A4D"/>
        </w:pBdr>
      </w:pPr>
      <w:r>
        <w:rPr>
          <w:rFonts w:ascii="Consolas" w:hAnsi="Consolas" w:eastAsia="Consolas"/>
          <w:color w:val="0F3D2A"/>
          <w:sz w:val="17"/>
        </w:rPr>
        <w:t>hero-team-2026-01.webp</w:t>
      </w:r>
    </w:p>
    <w:p>
      <w:pPr>
        <w:pStyle w:val="CodeBlock"/>
        <w:shd w:fill="F2F5F3"/>
        <w:pBdr>
          <w:left w:val="single" w:sz="18" w:space="6" w:color="1F7A4D"/>
        </w:pBdr>
      </w:pPr>
      <w:r>
        <w:rPr>
          <w:rFonts w:ascii="Consolas" w:hAnsi="Consolas" w:eastAsia="Consolas"/>
          <w:color w:val="0F3D2A"/>
          <w:sz w:val="17"/>
        </w:rPr>
        <w:t>hero-team-2026-01-mobile.webp</w:t>
      </w:r>
    </w:p>
    <w:p>
      <w:r>
        <w:rPr>
          <w:rFonts w:ascii="Microsoft YaHei" w:hAnsi="Microsoft YaHei" w:eastAsia="Microsoft YaHei"/>
          <w:color w:val="17231D"/>
          <w:sz w:val="21"/>
        </w:rPr>
        <w:t>建议尺寸：</w:t>
      </w:r>
    </w:p>
    <w:p>
      <w:pPr>
        <w:pStyle w:val="ListBullet"/>
        <w:spacing w:after="40"/>
        <w:ind w:left="369" w:hanging="142"/>
      </w:pPr>
      <w:r>
        <w:rPr>
          <w:rFonts w:ascii="Microsoft YaHei" w:hAnsi="Microsoft YaHei" w:eastAsia="Microsoft YaHei"/>
          <w:color w:val="17231D"/>
          <w:sz w:val="20"/>
        </w:rPr>
        <w:t xml:space="preserve">桌面 WebP：宽度约 </w:t>
      </w:r>
      <w:r>
        <w:rPr>
          <w:rFonts w:ascii="Consolas" w:hAnsi="Consolas" w:eastAsia="Consolas"/>
          <w:color w:val="0F3D2A"/>
          <w:sz w:val="19"/>
        </w:rPr>
        <w:t>1920</w:t>
      </w:r>
    </w:p>
    <w:p>
      <w:pPr>
        <w:pStyle w:val="ListBullet"/>
        <w:spacing w:after="40"/>
        <w:ind w:left="369" w:hanging="142"/>
      </w:pPr>
      <w:r>
        <w:rPr>
          <w:rFonts w:ascii="Microsoft YaHei" w:hAnsi="Microsoft YaHei" w:eastAsia="Microsoft YaHei"/>
          <w:color w:val="17231D"/>
          <w:sz w:val="20"/>
        </w:rPr>
        <w:t xml:space="preserve">手机 WebP：宽度约 </w:t>
      </w:r>
      <w:r>
        <w:rPr>
          <w:rFonts w:ascii="Consolas" w:hAnsi="Consolas" w:eastAsia="Consolas"/>
          <w:color w:val="0F3D2A"/>
          <w:sz w:val="19"/>
        </w:rPr>
        <w:t>900-1080</w:t>
      </w:r>
    </w:p>
    <w:p>
      <w:pPr>
        <w:pStyle w:val="ListBullet"/>
        <w:spacing w:after="40"/>
        <w:ind w:left="369" w:hanging="142"/>
      </w:pPr>
      <w:r>
        <w:rPr>
          <w:rFonts w:ascii="Microsoft YaHei" w:hAnsi="Microsoft YaHei" w:eastAsia="Microsoft YaHei"/>
          <w:color w:val="17231D"/>
          <w:sz w:val="20"/>
        </w:rPr>
        <w:t xml:space="preserve">WebP 质量：约 </w:t>
      </w:r>
      <w:r>
        <w:rPr>
          <w:rFonts w:ascii="Consolas" w:hAnsi="Consolas" w:eastAsia="Consolas"/>
          <w:color w:val="0F3D2A"/>
          <w:sz w:val="19"/>
        </w:rPr>
        <w:t>78-85</w:t>
      </w:r>
    </w:p>
    <w:p>
      <w:r>
        <w:rPr>
          <w:rFonts w:ascii="Microsoft YaHei" w:hAnsi="Microsoft YaHei" w:eastAsia="Microsoft YaHei"/>
          <w:color w:val="17231D"/>
          <w:sz w:val="21"/>
        </w:rPr>
        <w:t xml:space="preserve">在 </w:t>
      </w:r>
      <w:r>
        <w:rPr>
          <w:rFonts w:ascii="Consolas" w:hAnsi="Consolas" w:eastAsia="Consolas"/>
          <w:color w:val="0F3D2A"/>
          <w:sz w:val="20"/>
        </w:rPr>
        <w:t>index.html</w:t>
      </w:r>
      <w:r>
        <w:rPr>
          <w:rFonts w:ascii="Microsoft YaHei" w:hAnsi="Microsoft YaHei" w:eastAsia="Microsoft YaHei"/>
          <w:color w:val="17231D"/>
          <w:sz w:val="21"/>
        </w:rPr>
        <w:t xml:space="preserve"> 中配置：</w:t>
      </w:r>
    </w:p>
    <w:p>
      <w:pPr>
        <w:keepNext/>
        <w:spacing w:before="80" w:after="20"/>
      </w:pPr>
      <w:r>
        <w:rPr>
          <w:rFonts w:ascii="Oswald" w:hAnsi="Oswald" w:eastAsia="Oswald"/>
          <w:b/>
          <w:color w:val="1F7A4D"/>
          <w:sz w:val="15"/>
        </w:rPr>
        <w:t>HTML</w:t>
      </w:r>
    </w:p>
    <w:p>
      <w:pPr>
        <w:pStyle w:val="CodeBlock"/>
        <w:shd w:fill="F2F5F3"/>
        <w:pBdr>
          <w:left w:val="single" w:sz="18" w:space="6" w:color="1F7A4D"/>
        </w:pBdr>
      </w:pPr>
      <w:r>
        <w:rPr>
          <w:rFonts w:ascii="Consolas" w:hAnsi="Consolas" w:eastAsia="Consolas"/>
          <w:color w:val="0F3D2A"/>
          <w:sz w:val="17"/>
        </w:rPr>
        <w:t>&lt;div</w:t>
      </w:r>
    </w:p>
    <w:p>
      <w:pPr>
        <w:pStyle w:val="CodeBlock"/>
        <w:shd w:fill="F2F5F3"/>
        <w:pBdr>
          <w:left w:val="single" w:sz="18" w:space="6" w:color="1F7A4D"/>
        </w:pBdr>
      </w:pPr>
      <w:r>
        <w:rPr>
          <w:rFonts w:ascii="Consolas" w:hAnsi="Consolas" w:eastAsia="Consolas"/>
          <w:color w:val="0F3D2A"/>
          <w:sz w:val="17"/>
        </w:rPr>
        <w:t xml:space="preserve">  class="hero__slide"</w:t>
      </w:r>
    </w:p>
    <w:p>
      <w:pPr>
        <w:pStyle w:val="CodeBlock"/>
        <w:shd w:fill="F2F5F3"/>
        <w:pBdr>
          <w:left w:val="single" w:sz="18" w:space="6" w:color="1F7A4D"/>
        </w:pBdr>
      </w:pPr>
      <w:r>
        <w:rPr>
          <w:rFonts w:ascii="Consolas" w:hAnsi="Consolas" w:eastAsia="Consolas"/>
          <w:color w:val="0F3D2A"/>
          <w:sz w:val="17"/>
        </w:rPr>
        <w:t xml:space="preserve">  data-image="assets/photos/hero-team-2026-04.webp"</w:t>
      </w:r>
    </w:p>
    <w:p>
      <w:pPr>
        <w:pStyle w:val="CodeBlock"/>
        <w:shd w:fill="F2F5F3"/>
        <w:pBdr>
          <w:left w:val="single" w:sz="18" w:space="6" w:color="1F7A4D"/>
        </w:pBdr>
      </w:pPr>
      <w:r>
        <w:rPr>
          <w:rFonts w:ascii="Consolas" w:hAnsi="Consolas" w:eastAsia="Consolas"/>
          <w:color w:val="0F3D2A"/>
          <w:sz w:val="17"/>
        </w:rPr>
        <w:t xml:space="preserve">  data-image-mobile="assets/photos/hero-team-2026-04-mobile.webp"&gt;</w:t>
      </w:r>
    </w:p>
    <w:p>
      <w:pPr>
        <w:pStyle w:val="CodeBlock"/>
        <w:shd w:fill="F2F5F3"/>
        <w:pBdr>
          <w:left w:val="single" w:sz="18" w:space="6" w:color="1F7A4D"/>
        </w:pBdr>
      </w:pPr>
      <w:r>
        <w:rPr>
          <w:rFonts w:ascii="Consolas" w:hAnsi="Consolas" w:eastAsia="Consolas"/>
          <w:color w:val="0F3D2A"/>
          <w:sz w:val="17"/>
        </w:rPr>
        <w:t xml:space="preserve">  &lt;div class="hero__content"&gt;</w:t>
      </w:r>
    </w:p>
    <w:p>
      <w:pPr>
        <w:pStyle w:val="CodeBlock"/>
        <w:shd w:fill="F2F5F3"/>
        <w:pBdr>
          <w:left w:val="single" w:sz="18" w:space="6" w:color="1F7A4D"/>
        </w:pBdr>
      </w:pPr>
      <w:r>
        <w:rPr>
          <w:rFonts w:ascii="Consolas" w:hAnsi="Consolas" w:eastAsia="Consolas"/>
          <w:color w:val="0F3D2A"/>
          <w:sz w:val="17"/>
        </w:rPr>
        <w:t xml:space="preserve">    &lt;span class="hero__chapter"&gt;&lt;span class="hero__eyebrow"&gt;真实场景说明&lt;/span&gt;&lt;/span&gt;</w:t>
      </w:r>
    </w:p>
    <w:p>
      <w:pPr>
        <w:pStyle w:val="CodeBlock"/>
        <w:shd w:fill="F2F5F3"/>
        <w:pBdr>
          <w:left w:val="single" w:sz="18" w:space="6" w:color="1F7A4D"/>
        </w:pBdr>
      </w:pPr>
      <w:r>
        <w:rPr>
          <w:rFonts w:ascii="Consolas" w:hAnsi="Consolas" w:eastAsia="Consolas"/>
          <w:color w:val="0F3D2A"/>
          <w:sz w:val="17"/>
        </w:rPr>
        <w:t xml:space="preserve">    &lt;h1 class="hero__title"&gt;真实、简短的标题&lt;/h1&gt;</w:t>
      </w:r>
    </w:p>
    <w:p>
      <w:pPr>
        <w:pStyle w:val="CodeBlock"/>
        <w:shd w:fill="F2F5F3"/>
        <w:pBdr>
          <w:left w:val="single" w:sz="18" w:space="6" w:color="1F7A4D"/>
        </w:pBdr>
      </w:pPr>
      <w:r>
        <w:rPr>
          <w:rFonts w:ascii="Consolas" w:hAnsi="Consolas" w:eastAsia="Consolas"/>
          <w:color w:val="0F3D2A"/>
          <w:sz w:val="17"/>
        </w:rPr>
        <w:t xml:space="preserve">    &lt;p class="hero__desc"&gt;不挡人物的补充说明。&lt;/p&gt;</w:t>
      </w:r>
    </w:p>
    <w:p>
      <w:pPr>
        <w:pStyle w:val="CodeBlock"/>
        <w:shd w:fill="F2F5F3"/>
        <w:pBdr>
          <w:left w:val="single" w:sz="18" w:space="6" w:color="1F7A4D"/>
        </w:pBdr>
      </w:pPr>
      <w:r>
        <w:rPr>
          <w:rFonts w:ascii="Consolas" w:hAnsi="Consolas" w:eastAsia="Consolas"/>
          <w:color w:val="0F3D2A"/>
          <w:sz w:val="17"/>
        </w:rPr>
        <w:t xml:space="preserve">  &lt;/div&gt;</w:t>
      </w:r>
    </w:p>
    <w:p>
      <w:pPr>
        <w:pStyle w:val="CodeBlock"/>
        <w:shd w:fill="F2F5F3"/>
        <w:pBdr>
          <w:left w:val="single" w:sz="18" w:space="6" w:color="1F7A4D"/>
        </w:pBdr>
      </w:pPr>
      <w:r>
        <w:rPr>
          <w:rFonts w:ascii="Consolas" w:hAnsi="Consolas" w:eastAsia="Consolas"/>
          <w:color w:val="0F3D2A"/>
          <w:sz w:val="17"/>
        </w:rPr>
        <w:t>&lt;/div&gt;</w:t>
      </w:r>
    </w:p>
    <w:p>
      <w:r>
        <w:rPr>
          <w:rFonts w:ascii="Microsoft YaHei" w:hAnsi="Microsoft YaHei" w:eastAsia="Microsoft YaHei"/>
          <w:color w:val="17231D"/>
          <w:sz w:val="21"/>
        </w:rPr>
        <w:t>验收要求：</w:t>
      </w:r>
    </w:p>
    <w:p>
      <w:pPr>
        <w:pStyle w:val="ListBullet"/>
        <w:spacing w:after="40"/>
        <w:ind w:left="369" w:hanging="142"/>
      </w:pPr>
      <w:r>
        <w:rPr>
          <w:rFonts w:ascii="Microsoft YaHei" w:hAnsi="Microsoft YaHei" w:eastAsia="Microsoft YaHei"/>
          <w:color w:val="17231D"/>
          <w:sz w:val="20"/>
        </w:rPr>
        <w:t>桌面端文字位于空白区域；</w:t>
      </w:r>
    </w:p>
    <w:p>
      <w:pPr>
        <w:pStyle w:val="ListBullet"/>
        <w:spacing w:after="40"/>
        <w:ind w:left="369" w:hanging="142"/>
      </w:pPr>
      <w:r>
        <w:rPr>
          <w:rFonts w:ascii="Microsoft YaHei" w:hAnsi="Microsoft YaHei" w:eastAsia="Microsoft YaHei"/>
          <w:color w:val="17231D"/>
          <w:sz w:val="20"/>
        </w:rPr>
        <w:t>手机端不把人物挤出画面；</w:t>
      </w:r>
    </w:p>
    <w:p>
      <w:pPr>
        <w:pStyle w:val="ListBullet"/>
        <w:spacing w:after="40"/>
        <w:ind w:left="369" w:hanging="142"/>
      </w:pPr>
      <w:r>
        <w:rPr>
          <w:rFonts w:ascii="Microsoft YaHei" w:hAnsi="Microsoft YaHei" w:eastAsia="Microsoft YaHei"/>
          <w:color w:val="17231D"/>
          <w:sz w:val="20"/>
        </w:rPr>
        <w:t>左右滑动有效；</w:t>
      </w:r>
    </w:p>
    <w:p>
      <w:pPr>
        <w:pStyle w:val="ListBullet"/>
        <w:spacing w:after="40"/>
        <w:ind w:left="369" w:hanging="142"/>
      </w:pPr>
      <w:r>
        <w:rPr>
          <w:rFonts w:ascii="Microsoft YaHei" w:hAnsi="Microsoft YaHei" w:eastAsia="Microsoft YaHei"/>
          <w:color w:val="17231D"/>
          <w:sz w:val="20"/>
        </w:rPr>
        <w:t>自动轮播、箭头和圆点有效；</w:t>
      </w:r>
    </w:p>
    <w:p>
      <w:pPr>
        <w:pStyle w:val="ListBullet"/>
        <w:spacing w:after="40"/>
        <w:ind w:left="369" w:hanging="142"/>
      </w:pPr>
      <w:r>
        <w:rPr>
          <w:rFonts w:ascii="Microsoft YaHei" w:hAnsi="Microsoft YaHei" w:eastAsia="Microsoft YaHei"/>
          <w:color w:val="17231D"/>
          <w:sz w:val="20"/>
        </w:rPr>
        <w:t>首张先加载，下一张延迟预加载；</w:t>
      </w:r>
    </w:p>
    <w:p>
      <w:pPr>
        <w:pStyle w:val="ListBullet"/>
        <w:spacing w:after="40"/>
        <w:ind w:left="369" w:hanging="142"/>
      </w:pPr>
      <w:r>
        <w:rPr>
          <w:rFonts w:ascii="Microsoft YaHei" w:hAnsi="Microsoft YaHei" w:eastAsia="Microsoft YaHei"/>
          <w:color w:val="17231D"/>
          <w:sz w:val="20"/>
        </w:rPr>
        <w:t>三张图不应一次全部下载。</w:t>
      </w:r>
    </w:p>
    <w:p>
      <w:pPr>
        <w:pStyle w:val="Heading2"/>
        <w:keepNext/>
      </w:pPr>
      <w:r>
        <w:rPr>
          <w:rFonts w:ascii="Microsoft YaHei" w:hAnsi="Microsoft YaHei" w:eastAsia="Microsoft YaHei"/>
          <w:color w:val="1F7A4D"/>
          <w:sz w:val="27"/>
        </w:rPr>
        <w:t>7.3 影像墙</w:t>
      </w:r>
    </w:p>
    <w:p>
      <w:pPr>
        <w:pStyle w:val="ListNumber"/>
        <w:spacing w:after="40"/>
        <w:ind w:left="397" w:hanging="142"/>
      </w:pPr>
      <w:r>
        <w:rPr>
          <w:rFonts w:ascii="Microsoft YaHei" w:hAnsi="Microsoft YaHei" w:eastAsia="Microsoft YaHei"/>
          <w:color w:val="17231D"/>
          <w:sz w:val="20"/>
        </w:rPr>
        <w:t xml:space="preserve">将原图和 WebP 放入 </w:t>
      </w:r>
      <w:r>
        <w:rPr>
          <w:rFonts w:ascii="Consolas" w:hAnsi="Consolas" w:eastAsia="Consolas"/>
          <w:color w:val="0F3D2A"/>
          <w:sz w:val="19"/>
        </w:rPr>
        <w:t>assets/photos/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在 </w:t>
      </w:r>
      <w:r>
        <w:rPr>
          <w:rFonts w:ascii="Consolas" w:hAnsi="Consolas" w:eastAsia="Consolas"/>
          <w:color w:val="0F3D2A"/>
          <w:sz w:val="19"/>
        </w:rPr>
        <w:t>js/gallery-data.js</w:t>
      </w:r>
      <w:r>
        <w:rPr>
          <w:rFonts w:ascii="Microsoft YaHei" w:hAnsi="Microsoft YaHei" w:eastAsia="Microsoft YaHei"/>
          <w:color w:val="17231D"/>
          <w:sz w:val="20"/>
        </w:rPr>
        <w:t xml:space="preserve"> 添加：</w:t>
      </w:r>
    </w:p>
    <w:p>
      <w:pPr>
        <w:keepNext/>
        <w:spacing w:before="80" w:after="20"/>
      </w:pPr>
      <w:r>
        <w:rPr>
          <w:rFonts w:ascii="Oswald" w:hAnsi="Oswald" w:eastAsia="Oswald"/>
          <w:b/>
          <w:color w:val="1F7A4D"/>
          <w:sz w:val="15"/>
        </w:rPr>
        <w:t>JS</w:t>
      </w:r>
    </w:p>
    <w:p>
      <w:pPr>
        <w:pStyle w:val="CodeBlock"/>
        <w:shd w:fill="F2F5F3"/>
        <w:pBdr>
          <w:left w:val="single" w:sz="18" w:space="6" w:color="1F7A4D"/>
        </w:pBdr>
      </w:pPr>
      <w:r>
        <w:rPr>
          <w:rFonts w:ascii="Consolas" w:hAnsi="Consolas" w:eastAsia="Consolas"/>
          <w:color w:val="0F3D2A"/>
          <w:sz w:val="17"/>
        </w:rPr>
        <w:t>{</w:t>
      </w:r>
    </w:p>
    <w:p>
      <w:pPr>
        <w:pStyle w:val="CodeBlock"/>
        <w:shd w:fill="F2F5F3"/>
        <w:pBdr>
          <w:left w:val="single" w:sz="18" w:space="6" w:color="1F7A4D"/>
        </w:pBdr>
      </w:pPr>
      <w:r>
        <w:rPr>
          <w:rFonts w:ascii="Consolas" w:hAnsi="Consolas" w:eastAsia="Consolas"/>
          <w:color w:val="0F3D2A"/>
          <w:sz w:val="17"/>
        </w:rPr>
        <w:t xml:space="preserve">  title: '开球前围圈',</w:t>
      </w:r>
    </w:p>
    <w:p>
      <w:pPr>
        <w:pStyle w:val="CodeBlock"/>
        <w:shd w:fill="F2F5F3"/>
        <w:pBdr>
          <w:left w:val="single" w:sz="18" w:space="6" w:color="1F7A4D"/>
        </w:pBdr>
      </w:pPr>
      <w:r>
        <w:rPr>
          <w:rFonts w:ascii="Consolas" w:hAnsi="Consolas" w:eastAsia="Consolas"/>
          <w:color w:val="0F3D2A"/>
          <w:sz w:val="17"/>
        </w:rPr>
        <w:t xml:space="preserve">  date: '球队记忆',</w:t>
      </w:r>
    </w:p>
    <w:p>
      <w:pPr>
        <w:pStyle w:val="CodeBlock"/>
        <w:shd w:fill="F2F5F3"/>
        <w:pBdr>
          <w:left w:val="single" w:sz="18" w:space="6" w:color="1F7A4D"/>
        </w:pBdr>
      </w:pPr>
      <w:r>
        <w:rPr>
          <w:rFonts w:ascii="Consolas" w:hAnsi="Consolas" w:eastAsia="Consolas"/>
          <w:color w:val="0F3D2A"/>
          <w:sz w:val="17"/>
        </w:rPr>
        <w:t xml:space="preserve">  category: '比赛',</w:t>
      </w:r>
    </w:p>
    <w:p>
      <w:pPr>
        <w:pStyle w:val="CodeBlock"/>
        <w:shd w:fill="F2F5F3"/>
        <w:pBdr>
          <w:left w:val="single" w:sz="18" w:space="6" w:color="1F7A4D"/>
        </w:pBdr>
      </w:pPr>
      <w:r>
        <w:rPr>
          <w:rFonts w:ascii="Consolas" w:hAnsi="Consolas" w:eastAsia="Consolas"/>
          <w:color w:val="0F3D2A"/>
          <w:sz w:val="17"/>
        </w:rPr>
        <w:t xml:space="preserve">  tag: 'HUDDLE',</w:t>
      </w:r>
    </w:p>
    <w:p>
      <w:pPr>
        <w:pStyle w:val="CodeBlock"/>
        <w:shd w:fill="F2F5F3"/>
        <w:pBdr>
          <w:left w:val="single" w:sz="18" w:space="6" w:color="1F7A4D"/>
        </w:pBdr>
      </w:pPr>
      <w:r>
        <w:rPr>
          <w:rFonts w:ascii="Consolas" w:hAnsi="Consolas" w:eastAsia="Consolas"/>
          <w:color w:val="0F3D2A"/>
          <w:sz w:val="17"/>
        </w:rPr>
        <w:t xml:space="preserve">  height: 360,</w:t>
      </w:r>
    </w:p>
    <w:p>
      <w:pPr>
        <w:pStyle w:val="CodeBlock"/>
        <w:shd w:fill="F2F5F3"/>
        <w:pBdr>
          <w:left w:val="single" w:sz="18" w:space="6" w:color="1F7A4D"/>
        </w:pBdr>
      </w:pPr>
      <w:r>
        <w:rPr>
          <w:rFonts w:ascii="Consolas" w:hAnsi="Consolas" w:eastAsia="Consolas"/>
          <w:color w:val="0F3D2A"/>
          <w:sz w:val="17"/>
        </w:rPr>
        <w:t xml:space="preserve">  image: 'assets/photos/gallery-team-huddle.webp',</w:t>
      </w:r>
    </w:p>
    <w:p>
      <w:pPr>
        <w:pStyle w:val="CodeBlock"/>
        <w:shd w:fill="F2F5F3"/>
        <w:pBdr>
          <w:left w:val="single" w:sz="18" w:space="6" w:color="1F7A4D"/>
        </w:pBdr>
      </w:pPr>
      <w:r>
        <w:rPr>
          <w:rFonts w:ascii="Consolas" w:hAnsi="Consolas" w:eastAsia="Consolas"/>
          <w:color w:val="0F3D2A"/>
          <w:sz w:val="17"/>
        </w:rPr>
        <w:t xml:space="preserve">  story: '比赛开始前，穿白色球衣的队员围在一起。'</w:t>
      </w:r>
    </w:p>
    <w:p>
      <w:pPr>
        <w:pStyle w:val="CodeBlock"/>
        <w:shd w:fill="F2F5F3"/>
        <w:pBdr>
          <w:left w:val="single" w:sz="18" w:space="6" w:color="1F7A4D"/>
        </w:pBdr>
      </w:pPr>
      <w:r>
        <w:rPr>
          <w:rFonts w:ascii="Consolas" w:hAnsi="Consolas" w:eastAsia="Consolas"/>
          <w:color w:val="0F3D2A"/>
          <w:sz w:val="17"/>
        </w:rPr>
        <w:t>}</w:t>
      </w:r>
    </w:p>
    <w:p>
      <w:r>
        <w:rPr>
          <w:rFonts w:ascii="Microsoft YaHei" w:hAnsi="Microsoft YaHei" w:eastAsia="Microsoft YaHei"/>
          <w:color w:val="17231D"/>
          <w:sz w:val="21"/>
        </w:rPr>
        <w:t>字段要求：</w:t>
      </w:r>
    </w:p>
    <w:p>
      <w:pPr>
        <w:pStyle w:val="ListBullet"/>
        <w:spacing w:after="40"/>
        <w:ind w:left="369" w:hanging="142"/>
      </w:pPr>
      <w:r>
        <w:rPr>
          <w:rFonts w:ascii="Consolas" w:hAnsi="Consolas" w:eastAsia="Consolas"/>
          <w:color w:val="0F3D2A"/>
          <w:sz w:val="19"/>
        </w:rPr>
        <w:t>title</w:t>
      </w:r>
      <w:r>
        <w:rPr>
          <w:rFonts w:ascii="Microsoft YaHei" w:hAnsi="Microsoft YaHei" w:eastAsia="Microsoft YaHei"/>
          <w:color w:val="17231D"/>
          <w:sz w:val="20"/>
        </w:rPr>
        <w:t>：照片里正在发生什么；</w:t>
      </w:r>
    </w:p>
    <w:p>
      <w:pPr>
        <w:pStyle w:val="ListBullet"/>
        <w:spacing w:after="40"/>
        <w:ind w:left="369" w:hanging="142"/>
      </w:pPr>
      <w:r>
        <w:rPr>
          <w:rFonts w:ascii="Consolas" w:hAnsi="Consolas" w:eastAsia="Consolas"/>
          <w:color w:val="0F3D2A"/>
          <w:sz w:val="19"/>
        </w:rPr>
        <w:t>date</w:t>
      </w:r>
      <w:r>
        <w:rPr>
          <w:rFonts w:ascii="Microsoft YaHei" w:hAnsi="Microsoft YaHei" w:eastAsia="Microsoft YaHei"/>
          <w:color w:val="17231D"/>
          <w:sz w:val="20"/>
        </w:rPr>
        <w:t>：确切日期已知就写日期，不确定可写“球队记忆”；</w:t>
      </w:r>
    </w:p>
    <w:p>
      <w:pPr>
        <w:pStyle w:val="ListBullet"/>
        <w:spacing w:after="40"/>
        <w:ind w:left="369" w:hanging="142"/>
      </w:pPr>
      <w:r>
        <w:rPr>
          <w:rFonts w:ascii="Consolas" w:hAnsi="Consolas" w:eastAsia="Consolas"/>
          <w:color w:val="0F3D2A"/>
          <w:sz w:val="19"/>
        </w:rPr>
        <w:t>category</w:t>
      </w:r>
      <w:r>
        <w:rPr>
          <w:rFonts w:ascii="Microsoft YaHei" w:hAnsi="Microsoft YaHei" w:eastAsia="Microsoft YaHei"/>
          <w:color w:val="17231D"/>
          <w:sz w:val="20"/>
        </w:rPr>
        <w:t>：复用“比赛、合照、荣誉、场外、毕业”等；</w:t>
      </w:r>
    </w:p>
    <w:p>
      <w:pPr>
        <w:pStyle w:val="ListBullet"/>
        <w:spacing w:after="40"/>
        <w:ind w:left="369" w:hanging="142"/>
      </w:pPr>
      <w:r>
        <w:rPr>
          <w:rFonts w:ascii="Consolas" w:hAnsi="Consolas" w:eastAsia="Consolas"/>
          <w:color w:val="0F3D2A"/>
          <w:sz w:val="19"/>
        </w:rPr>
        <w:t>tag</w:t>
      </w:r>
      <w:r>
        <w:rPr>
          <w:rFonts w:ascii="Microsoft YaHei" w:hAnsi="Microsoft YaHei" w:eastAsia="Microsoft YaHei"/>
          <w:color w:val="17231D"/>
          <w:sz w:val="20"/>
        </w:rPr>
        <w:t>：短英文标签，只作视觉索引；</w:t>
      </w:r>
    </w:p>
    <w:p>
      <w:pPr>
        <w:pStyle w:val="ListBullet"/>
        <w:spacing w:after="40"/>
        <w:ind w:left="369" w:hanging="142"/>
      </w:pPr>
      <w:r>
        <w:rPr>
          <w:rFonts w:ascii="Consolas" w:hAnsi="Consolas" w:eastAsia="Consolas"/>
          <w:color w:val="0F3D2A"/>
          <w:sz w:val="19"/>
        </w:rPr>
        <w:t>height</w:t>
      </w:r>
      <w:r>
        <w:rPr>
          <w:rFonts w:ascii="Microsoft YaHei" w:hAnsi="Microsoft YaHei" w:eastAsia="Microsoft YaHei"/>
          <w:color w:val="17231D"/>
          <w:sz w:val="20"/>
        </w:rPr>
        <w:t>：控制瀑布流高度，避免相邻照片过于整齐；</w:t>
      </w:r>
    </w:p>
    <w:p>
      <w:pPr>
        <w:pStyle w:val="ListBullet"/>
        <w:spacing w:after="40"/>
        <w:ind w:left="369" w:hanging="142"/>
      </w:pPr>
      <w:r>
        <w:rPr>
          <w:rFonts w:ascii="Consolas" w:hAnsi="Consolas" w:eastAsia="Consolas"/>
          <w:color w:val="0F3D2A"/>
          <w:sz w:val="19"/>
        </w:rPr>
        <w:t>story</w:t>
      </w:r>
      <w:r>
        <w:rPr>
          <w:rFonts w:ascii="Microsoft YaHei" w:hAnsi="Microsoft YaHei" w:eastAsia="Microsoft YaHei"/>
          <w:color w:val="17231D"/>
          <w:sz w:val="20"/>
        </w:rPr>
        <w:t>：只写照片可支持的事实。</w:t>
      </w:r>
    </w:p>
    <w:p>
      <w:r>
        <w:rPr>
          <w:rFonts w:ascii="Microsoft YaHei" w:hAnsi="Microsoft YaHei" w:eastAsia="Microsoft YaHei"/>
          <w:color w:val="17231D"/>
          <w:sz w:val="21"/>
        </w:rPr>
        <w:t>点赞按钮当前只有本地视觉状态和粒子特效，不写入数据库，也不会让其他访问者看到累计点赞。</w:t>
      </w:r>
    </w:p>
    <w:p>
      <w:pPr>
        <w:pStyle w:val="Heading2"/>
        <w:keepNext/>
      </w:pPr>
      <w:r>
        <w:rPr>
          <w:rFonts w:ascii="Microsoft YaHei" w:hAnsi="Microsoft YaHei" w:eastAsia="Microsoft YaHei"/>
          <w:color w:val="1F7A4D"/>
          <w:sz w:val="27"/>
        </w:rPr>
        <w:t>7.4 招新二维码</w:t>
      </w:r>
    </w:p>
    <w:p>
      <w:r>
        <w:rPr>
          <w:rFonts w:ascii="Microsoft YaHei" w:hAnsi="Microsoft YaHei" w:eastAsia="Microsoft YaHei"/>
          <w:color w:val="17231D"/>
          <w:sz w:val="21"/>
        </w:rPr>
        <w:t>二维码文件：</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assets/photos/recruit-qq-group.jpg</w:t>
      </w:r>
    </w:p>
    <w:p>
      <w:r>
        <w:rPr>
          <w:rFonts w:ascii="Microsoft YaHei" w:hAnsi="Microsoft YaHei" w:eastAsia="Microsoft YaHei"/>
          <w:color w:val="17231D"/>
          <w:sz w:val="21"/>
        </w:rPr>
        <w:t>替换时：</w:t>
      </w:r>
    </w:p>
    <w:p>
      <w:pPr>
        <w:pStyle w:val="ListBullet"/>
        <w:spacing w:after="40"/>
        <w:ind w:left="369" w:hanging="142"/>
      </w:pPr>
      <w:r>
        <w:rPr>
          <w:rFonts w:ascii="Microsoft YaHei" w:hAnsi="Microsoft YaHei" w:eastAsia="Microsoft YaHei"/>
          <w:color w:val="17231D"/>
          <w:sz w:val="20"/>
        </w:rPr>
        <w:t>使用群管理页面导出的清晰原图；</w:t>
      </w:r>
    </w:p>
    <w:p>
      <w:pPr>
        <w:pStyle w:val="ListBullet"/>
        <w:spacing w:after="40"/>
        <w:ind w:left="369" w:hanging="142"/>
      </w:pPr>
      <w:r>
        <w:rPr>
          <w:rFonts w:ascii="Microsoft YaHei" w:hAnsi="Microsoft YaHei" w:eastAsia="Microsoft YaHei"/>
          <w:color w:val="17231D"/>
          <w:sz w:val="20"/>
        </w:rPr>
        <w:t>不使用 AI 生成或重绘二维码；</w:t>
      </w:r>
    </w:p>
    <w:p>
      <w:pPr>
        <w:pStyle w:val="ListBullet"/>
        <w:spacing w:after="40"/>
        <w:ind w:left="369" w:hanging="142"/>
      </w:pPr>
      <w:r>
        <w:rPr>
          <w:rFonts w:ascii="Microsoft YaHei" w:hAnsi="Microsoft YaHei" w:eastAsia="Microsoft YaHei"/>
          <w:color w:val="17231D"/>
          <w:sz w:val="20"/>
        </w:rPr>
        <w:t>不在二维码上叠文字；</w:t>
      </w:r>
    </w:p>
    <w:p>
      <w:pPr>
        <w:pStyle w:val="ListBullet"/>
        <w:spacing w:after="40"/>
        <w:ind w:left="369" w:hanging="142"/>
      </w:pPr>
      <w:r>
        <w:rPr>
          <w:rFonts w:ascii="Microsoft YaHei" w:hAnsi="Microsoft YaHei" w:eastAsia="Microsoft YaHei"/>
          <w:color w:val="17231D"/>
          <w:sz w:val="20"/>
        </w:rPr>
        <w:t>不做重度压缩；</w:t>
      </w:r>
    </w:p>
    <w:p>
      <w:pPr>
        <w:pStyle w:val="ListBullet"/>
        <w:spacing w:after="40"/>
        <w:ind w:left="369" w:hanging="142"/>
      </w:pPr>
      <w:r>
        <w:rPr>
          <w:rFonts w:ascii="Microsoft YaHei" w:hAnsi="Microsoft YaHei" w:eastAsia="Microsoft YaHei"/>
          <w:color w:val="17231D"/>
          <w:sz w:val="20"/>
        </w:rPr>
        <w:t>更新后必须用至少两台手机实扫；</w:t>
      </w:r>
    </w:p>
    <w:p>
      <w:pPr>
        <w:pStyle w:val="ListBullet"/>
        <w:spacing w:after="40"/>
        <w:ind w:left="369" w:hanging="142"/>
      </w:pPr>
      <w:r>
        <w:rPr>
          <w:rFonts w:ascii="Microsoft YaHei" w:hAnsi="Microsoft YaHei" w:eastAsia="Microsoft YaHei"/>
          <w:color w:val="17231D"/>
          <w:sz w:val="20"/>
        </w:rPr>
        <w:t xml:space="preserve">同时核对 </w:t>
      </w:r>
      <w:r>
        <w:rPr>
          <w:rFonts w:ascii="Consolas" w:hAnsi="Consolas" w:eastAsia="Consolas"/>
          <w:color w:val="0F3D2A"/>
          <w:sz w:val="19"/>
        </w:rPr>
        <w:t>index.html</w:t>
      </w:r>
      <w:r>
        <w:rPr>
          <w:rFonts w:ascii="Microsoft YaHei" w:hAnsi="Microsoft YaHei" w:eastAsia="Microsoft YaHei"/>
          <w:color w:val="17231D"/>
          <w:sz w:val="20"/>
        </w:rPr>
        <w:t xml:space="preserve"> 中群号文字。</w:t>
      </w:r>
    </w:p>
    <w:p>
      <w:pPr>
        <w:pStyle w:val="Heading1"/>
        <w:keepNext/>
      </w:pPr>
      <w:r>
        <w:rPr>
          <w:rFonts w:ascii="Microsoft YaHei" w:hAnsi="Microsoft YaHei" w:eastAsia="Microsoft YaHei"/>
          <w:color w:val="0F3D2A"/>
          <w:sz w:val="34"/>
        </w:rPr>
        <w:t>8. 视觉与审美规范</w:t>
      </w:r>
    </w:p>
    <w:p>
      <w:pPr>
        <w:pStyle w:val="Heading2"/>
        <w:keepNext/>
      </w:pPr>
      <w:r>
        <w:rPr>
          <w:rFonts w:ascii="Microsoft YaHei" w:hAnsi="Microsoft YaHei" w:eastAsia="Microsoft YaHei"/>
          <w:color w:val="1F7A4D"/>
          <w:sz w:val="27"/>
        </w:rPr>
        <w:t>8.1 核心气质</w:t>
      </w:r>
    </w:p>
    <w:p>
      <w:r>
        <w:rPr>
          <w:rFonts w:ascii="Microsoft YaHei" w:hAnsi="Microsoft YaHei" w:eastAsia="Microsoft YaHei"/>
          <w:color w:val="17231D"/>
          <w:sz w:val="21"/>
        </w:rPr>
        <w:t>关键词：</w:t>
      </w:r>
    </w:p>
    <w:p>
      <w:pPr>
        <w:pStyle w:val="ListBullet"/>
        <w:spacing w:after="40"/>
        <w:ind w:left="369" w:hanging="142"/>
      </w:pPr>
      <w:r>
        <w:rPr>
          <w:rFonts w:ascii="Microsoft YaHei" w:hAnsi="Microsoft YaHei" w:eastAsia="Microsoft YaHei"/>
          <w:color w:val="17231D"/>
          <w:sz w:val="20"/>
        </w:rPr>
        <w:t>校园足球</w:t>
      </w:r>
    </w:p>
    <w:p>
      <w:pPr>
        <w:pStyle w:val="ListBullet"/>
        <w:spacing w:after="40"/>
        <w:ind w:left="369" w:hanging="142"/>
      </w:pPr>
      <w:r>
        <w:rPr>
          <w:rFonts w:ascii="Microsoft YaHei" w:hAnsi="Microsoft YaHei" w:eastAsia="Microsoft YaHei"/>
          <w:color w:val="17231D"/>
          <w:sz w:val="20"/>
        </w:rPr>
        <w:t>队史档案</w:t>
      </w:r>
    </w:p>
    <w:p>
      <w:pPr>
        <w:pStyle w:val="ListBullet"/>
        <w:spacing w:after="40"/>
        <w:ind w:left="369" w:hanging="142"/>
      </w:pPr>
      <w:r>
        <w:rPr>
          <w:rFonts w:ascii="Microsoft YaHei" w:hAnsi="Microsoft YaHei" w:eastAsia="Microsoft YaHei"/>
          <w:color w:val="17231D"/>
          <w:sz w:val="20"/>
        </w:rPr>
        <w:t>比赛日刊物</w:t>
      </w:r>
    </w:p>
    <w:p>
      <w:pPr>
        <w:pStyle w:val="ListBullet"/>
        <w:spacing w:after="40"/>
        <w:ind w:left="369" w:hanging="142"/>
      </w:pPr>
      <w:r>
        <w:rPr>
          <w:rFonts w:ascii="Microsoft YaHei" w:hAnsi="Microsoft YaHei" w:eastAsia="Microsoft YaHei"/>
          <w:color w:val="17231D"/>
          <w:sz w:val="20"/>
        </w:rPr>
        <w:t>真实、克制、有温度</w:t>
      </w:r>
    </w:p>
    <w:p>
      <w:pPr>
        <w:pStyle w:val="ListBullet"/>
        <w:spacing w:after="40"/>
        <w:ind w:left="369" w:hanging="142"/>
      </w:pPr>
      <w:r>
        <w:rPr>
          <w:rFonts w:ascii="Microsoft YaHei" w:hAnsi="Microsoft YaHei" w:eastAsia="Microsoft YaHei"/>
          <w:color w:val="17231D"/>
          <w:sz w:val="20"/>
        </w:rPr>
        <w:t>纸张、草坪、球衣、阵型</w:t>
      </w:r>
    </w:p>
    <w:p>
      <w:r>
        <w:rPr>
          <w:rFonts w:ascii="Microsoft YaHei" w:hAnsi="Microsoft YaHei" w:eastAsia="Microsoft YaHei"/>
          <w:color w:val="17231D"/>
          <w:sz w:val="21"/>
        </w:rPr>
        <w:t>不应呈现为：</w:t>
      </w:r>
    </w:p>
    <w:p>
      <w:pPr>
        <w:pStyle w:val="ListBullet"/>
        <w:spacing w:after="40"/>
        <w:ind w:left="369" w:hanging="142"/>
      </w:pPr>
      <w:r>
        <w:rPr>
          <w:rFonts w:ascii="Microsoft YaHei" w:hAnsi="Microsoft YaHei" w:eastAsia="Microsoft YaHei"/>
          <w:color w:val="17231D"/>
          <w:sz w:val="20"/>
        </w:rPr>
        <w:t>学院公示栏；</w:t>
      </w:r>
    </w:p>
    <w:p>
      <w:pPr>
        <w:pStyle w:val="ListBullet"/>
        <w:spacing w:after="40"/>
        <w:ind w:left="369" w:hanging="142"/>
      </w:pPr>
      <w:r>
        <w:rPr>
          <w:rFonts w:ascii="Microsoft YaHei" w:hAnsi="Microsoft YaHei" w:eastAsia="Microsoft YaHei"/>
          <w:color w:val="17231D"/>
          <w:sz w:val="20"/>
        </w:rPr>
        <w:t>通用企业官网；</w:t>
      </w:r>
    </w:p>
    <w:p>
      <w:pPr>
        <w:pStyle w:val="ListBullet"/>
        <w:spacing w:after="40"/>
        <w:ind w:left="369" w:hanging="142"/>
      </w:pPr>
      <w:r>
        <w:rPr>
          <w:rFonts w:ascii="Microsoft YaHei" w:hAnsi="Microsoft YaHei" w:eastAsia="Microsoft YaHei"/>
          <w:color w:val="17231D"/>
          <w:sz w:val="20"/>
        </w:rPr>
        <w:t>SaaS 仪表盘；</w:t>
      </w:r>
    </w:p>
    <w:p>
      <w:pPr>
        <w:pStyle w:val="ListBullet"/>
        <w:spacing w:after="40"/>
        <w:ind w:left="369" w:hanging="142"/>
      </w:pPr>
      <w:r>
        <w:rPr>
          <w:rFonts w:ascii="Microsoft YaHei" w:hAnsi="Microsoft YaHei" w:eastAsia="Microsoft YaHei"/>
          <w:color w:val="17231D"/>
          <w:sz w:val="20"/>
        </w:rPr>
        <w:t>夸张电竞网站；</w:t>
      </w:r>
    </w:p>
    <w:p>
      <w:pPr>
        <w:pStyle w:val="ListBullet"/>
        <w:spacing w:after="40"/>
        <w:ind w:left="369" w:hanging="142"/>
      </w:pPr>
      <w:r>
        <w:rPr>
          <w:rFonts w:ascii="Microsoft YaHei" w:hAnsi="Microsoft YaHei" w:eastAsia="Microsoft YaHei"/>
          <w:color w:val="17231D"/>
          <w:sz w:val="20"/>
        </w:rPr>
        <w:t>全屏渐变营销页；</w:t>
      </w:r>
    </w:p>
    <w:p>
      <w:pPr>
        <w:pStyle w:val="ListBullet"/>
        <w:spacing w:after="40"/>
        <w:ind w:left="369" w:hanging="142"/>
      </w:pPr>
      <w:r>
        <w:rPr>
          <w:rFonts w:ascii="Microsoft YaHei" w:hAnsi="Microsoft YaHei" w:eastAsia="Microsoft YaHei"/>
          <w:color w:val="17231D"/>
          <w:sz w:val="20"/>
        </w:rPr>
        <w:t>只有装饰、没有真实人物的“高级感”页面。</w:t>
      </w:r>
    </w:p>
    <w:p>
      <w:pPr>
        <w:pStyle w:val="Heading2"/>
        <w:keepNext/>
      </w:pPr>
      <w:r>
        <w:rPr>
          <w:rFonts w:ascii="Microsoft YaHei" w:hAnsi="Microsoft YaHei" w:eastAsia="Microsoft YaHei"/>
          <w:color w:val="1F7A4D"/>
          <w:sz w:val="27"/>
        </w:rPr>
        <w:t>8.2 配色</w:t>
      </w:r>
    </w:p>
    <w:p>
      <w:r>
        <w:rPr>
          <w:rFonts w:ascii="Microsoft YaHei" w:hAnsi="Microsoft YaHei" w:eastAsia="Microsoft YaHei"/>
          <w:color w:val="17231D"/>
          <w:sz w:val="21"/>
        </w:rPr>
        <w:t>CSS 变量是唯一配色入口：</w:t>
      </w:r>
    </w:p>
    <w:p>
      <w:pPr>
        <w:keepNext/>
        <w:spacing w:before="80" w:after="20"/>
      </w:pPr>
      <w:r>
        <w:rPr>
          <w:rFonts w:ascii="Oswald" w:hAnsi="Oswald" w:eastAsia="Oswald"/>
          <w:b/>
          <w:color w:val="1F7A4D"/>
          <w:sz w:val="15"/>
        </w:rPr>
        <w:t>CSS</w:t>
      </w:r>
    </w:p>
    <w:p>
      <w:pPr>
        <w:pStyle w:val="CodeBlock"/>
        <w:shd w:fill="F2F5F3"/>
        <w:pBdr>
          <w:left w:val="single" w:sz="18" w:space="6" w:color="1F7A4D"/>
        </w:pBdr>
      </w:pPr>
      <w:r>
        <w:rPr>
          <w:rFonts w:ascii="Consolas" w:hAnsi="Consolas" w:eastAsia="Consolas"/>
          <w:color w:val="0F3D2A"/>
          <w:sz w:val="17"/>
        </w:rPr>
        <w:t>--green: #1f7a4d;</w:t>
      </w:r>
    </w:p>
    <w:p>
      <w:pPr>
        <w:pStyle w:val="CodeBlock"/>
        <w:shd w:fill="F2F5F3"/>
        <w:pBdr>
          <w:left w:val="single" w:sz="18" w:space="6" w:color="1F7A4D"/>
        </w:pBdr>
      </w:pPr>
      <w:r>
        <w:rPr>
          <w:rFonts w:ascii="Consolas" w:hAnsi="Consolas" w:eastAsia="Consolas"/>
          <w:color w:val="0F3D2A"/>
          <w:sz w:val="17"/>
        </w:rPr>
        <w:t>--green-dark: #0f3d2a;</w:t>
      </w:r>
    </w:p>
    <w:p>
      <w:pPr>
        <w:pStyle w:val="CodeBlock"/>
        <w:shd w:fill="F2F5F3"/>
        <w:pBdr>
          <w:left w:val="single" w:sz="18" w:space="6" w:color="1F7A4D"/>
        </w:pBdr>
      </w:pPr>
      <w:r>
        <w:rPr>
          <w:rFonts w:ascii="Consolas" w:hAnsi="Consolas" w:eastAsia="Consolas"/>
          <w:color w:val="0F3D2A"/>
          <w:sz w:val="17"/>
        </w:rPr>
        <w:t>--line: #d7eadf;</w:t>
      </w:r>
    </w:p>
    <w:p>
      <w:pPr>
        <w:pStyle w:val="CodeBlock"/>
        <w:shd w:fill="F2F5F3"/>
        <w:pBdr>
          <w:left w:val="single" w:sz="18" w:space="6" w:color="1F7A4D"/>
        </w:pBdr>
      </w:pPr>
      <w:r>
        <w:rPr>
          <w:rFonts w:ascii="Consolas" w:hAnsi="Consolas" w:eastAsia="Consolas"/>
          <w:color w:val="0F3D2A"/>
          <w:sz w:val="17"/>
        </w:rPr>
        <w:t>--cream: #f7f4ed;</w:t>
      </w:r>
    </w:p>
    <w:p>
      <w:pPr>
        <w:pStyle w:val="CodeBlock"/>
        <w:shd w:fill="F2F5F3"/>
        <w:pBdr>
          <w:left w:val="single" w:sz="18" w:space="6" w:color="1F7A4D"/>
        </w:pBdr>
      </w:pPr>
      <w:r>
        <w:rPr>
          <w:rFonts w:ascii="Consolas" w:hAnsi="Consolas" w:eastAsia="Consolas"/>
          <w:color w:val="0F3D2A"/>
          <w:sz w:val="17"/>
        </w:rPr>
        <w:t>--paper: #fffdf8;</w:t>
      </w:r>
    </w:p>
    <w:p>
      <w:pPr>
        <w:pStyle w:val="CodeBlock"/>
        <w:shd w:fill="F2F5F3"/>
        <w:pBdr>
          <w:left w:val="single" w:sz="18" w:space="6" w:color="1F7A4D"/>
        </w:pBdr>
      </w:pPr>
      <w:r>
        <w:rPr>
          <w:rFonts w:ascii="Consolas" w:hAnsi="Consolas" w:eastAsia="Consolas"/>
          <w:color w:val="0F3D2A"/>
          <w:sz w:val="17"/>
        </w:rPr>
        <w:t>--ink: #17231d;</w:t>
      </w:r>
    </w:p>
    <w:p>
      <w:pPr>
        <w:pStyle w:val="CodeBlock"/>
        <w:shd w:fill="F2F5F3"/>
        <w:pBdr>
          <w:left w:val="single" w:sz="18" w:space="6" w:color="1F7A4D"/>
        </w:pBdr>
      </w:pPr>
      <w:r>
        <w:rPr>
          <w:rFonts w:ascii="Consolas" w:hAnsi="Consolas" w:eastAsia="Consolas"/>
          <w:color w:val="0F3D2A"/>
          <w:sz w:val="17"/>
        </w:rPr>
        <w:t>--muted: #65746b;</w:t>
      </w:r>
    </w:p>
    <w:p>
      <w:pPr>
        <w:pStyle w:val="CodeBlock"/>
        <w:shd w:fill="F2F5F3"/>
        <w:pBdr>
          <w:left w:val="single" w:sz="18" w:space="6" w:color="1F7A4D"/>
        </w:pBdr>
      </w:pPr>
      <w:r>
        <w:rPr>
          <w:rFonts w:ascii="Consolas" w:hAnsi="Consolas" w:eastAsia="Consolas"/>
          <w:color w:val="0F3D2A"/>
          <w:sz w:val="17"/>
        </w:rPr>
        <w:t>--gold: #d8a63a;</w:t>
      </w:r>
    </w:p>
    <w:p>
      <w:pPr>
        <w:pStyle w:val="CodeBlock"/>
        <w:shd w:fill="F2F5F3"/>
        <w:pBdr>
          <w:left w:val="single" w:sz="18" w:space="6" w:color="1F7A4D"/>
        </w:pBdr>
      </w:pPr>
      <w:r>
        <w:rPr>
          <w:rFonts w:ascii="Consolas" w:hAnsi="Consolas" w:eastAsia="Consolas"/>
          <w:color w:val="0F3D2A"/>
          <w:sz w:val="17"/>
        </w:rPr>
        <w:t>--blue: #315f8f;</w:t>
      </w:r>
    </w:p>
    <w:p>
      <w:pPr>
        <w:pStyle w:val="CodeBlock"/>
        <w:shd w:fill="F2F5F3"/>
        <w:pBdr>
          <w:left w:val="single" w:sz="18" w:space="6" w:color="1F7A4D"/>
        </w:pBdr>
      </w:pPr>
      <w:r>
        <w:rPr>
          <w:rFonts w:ascii="Consolas" w:hAnsi="Consolas" w:eastAsia="Consolas"/>
          <w:color w:val="0F3D2A"/>
          <w:sz w:val="17"/>
        </w:rPr>
        <w:t>--red: #bb4b4b;</w:t>
      </w:r>
    </w:p>
    <w:p>
      <w:r>
        <w:rPr>
          <w:rFonts w:ascii="Microsoft YaHei" w:hAnsi="Microsoft YaHei" w:eastAsia="Microsoft YaHei"/>
          <w:color w:val="17231D"/>
          <w:sz w:val="21"/>
        </w:rPr>
        <w:t>使用规则：</w:t>
      </w:r>
    </w:p>
    <w:p>
      <w:pPr>
        <w:pStyle w:val="ListBullet"/>
        <w:spacing w:after="40"/>
        <w:ind w:left="369" w:hanging="142"/>
      </w:pPr>
      <w:r>
        <w:rPr>
          <w:rFonts w:ascii="Microsoft YaHei" w:hAnsi="Microsoft YaHei" w:eastAsia="Microsoft YaHei"/>
          <w:color w:val="17231D"/>
          <w:sz w:val="20"/>
        </w:rPr>
        <w:t>深绿：品牌、重点信息、阵容信息卡；</w:t>
      </w:r>
    </w:p>
    <w:p>
      <w:pPr>
        <w:pStyle w:val="ListBullet"/>
        <w:spacing w:after="40"/>
        <w:ind w:left="369" w:hanging="142"/>
      </w:pPr>
      <w:r>
        <w:rPr>
          <w:rFonts w:ascii="Microsoft YaHei" w:hAnsi="Microsoft YaHei" w:eastAsia="Microsoft YaHei"/>
          <w:color w:val="17231D"/>
          <w:sz w:val="20"/>
        </w:rPr>
        <w:t>草绿：按钮、标签、激活状态；</w:t>
      </w:r>
    </w:p>
    <w:p>
      <w:pPr>
        <w:pStyle w:val="ListBullet"/>
        <w:spacing w:after="40"/>
        <w:ind w:left="369" w:hanging="142"/>
      </w:pPr>
      <w:r>
        <w:rPr>
          <w:rFonts w:ascii="Microsoft YaHei" w:hAnsi="Microsoft YaHei" w:eastAsia="Microsoft YaHei"/>
          <w:color w:val="17231D"/>
          <w:sz w:val="20"/>
        </w:rPr>
        <w:t>纸白和米白：页面底色和档案感；</w:t>
      </w:r>
    </w:p>
    <w:p>
      <w:pPr>
        <w:pStyle w:val="ListBullet"/>
        <w:spacing w:after="40"/>
        <w:ind w:left="369" w:hanging="142"/>
      </w:pPr>
      <w:r>
        <w:rPr>
          <w:rFonts w:ascii="Microsoft YaHei" w:hAnsi="Microsoft YaHei" w:eastAsia="Microsoft YaHei"/>
          <w:color w:val="17231D"/>
          <w:sz w:val="20"/>
        </w:rPr>
        <w:t>墨黑：正文和标题；</w:t>
      </w:r>
    </w:p>
    <w:p>
      <w:pPr>
        <w:pStyle w:val="ListBullet"/>
        <w:spacing w:after="40"/>
        <w:ind w:left="369" w:hanging="142"/>
      </w:pPr>
      <w:r>
        <w:rPr>
          <w:rFonts w:ascii="Microsoft YaHei" w:hAnsi="Microsoft YaHei" w:eastAsia="Microsoft YaHei"/>
          <w:color w:val="17231D"/>
          <w:sz w:val="20"/>
        </w:rPr>
        <w:t>金色：少量荣誉、焦点和键盘焦点环；</w:t>
      </w:r>
    </w:p>
    <w:p>
      <w:pPr>
        <w:pStyle w:val="ListBullet"/>
        <w:spacing w:after="40"/>
        <w:ind w:left="369" w:hanging="142"/>
      </w:pPr>
      <w:r>
        <w:rPr>
          <w:rFonts w:ascii="Microsoft YaHei" w:hAnsi="Microsoft YaHei" w:eastAsia="Microsoft YaHei"/>
          <w:color w:val="17231D"/>
          <w:sz w:val="20"/>
        </w:rPr>
        <w:t>蓝色：平局；</w:t>
      </w:r>
    </w:p>
    <w:p>
      <w:pPr>
        <w:pStyle w:val="ListBullet"/>
        <w:spacing w:after="40"/>
        <w:ind w:left="369" w:hanging="142"/>
      </w:pPr>
      <w:r>
        <w:rPr>
          <w:rFonts w:ascii="Microsoft YaHei" w:hAnsi="Microsoft YaHei" w:eastAsia="Microsoft YaHei"/>
          <w:color w:val="17231D"/>
          <w:sz w:val="20"/>
        </w:rPr>
        <w:t>红色：负场和必要警示；</w:t>
      </w:r>
    </w:p>
    <w:p>
      <w:pPr>
        <w:pStyle w:val="ListBullet"/>
        <w:spacing w:after="40"/>
        <w:ind w:left="369" w:hanging="142"/>
      </w:pPr>
      <w:r>
        <w:rPr>
          <w:rFonts w:ascii="Microsoft YaHei" w:hAnsi="Microsoft YaHei" w:eastAsia="Microsoft YaHei"/>
          <w:color w:val="17231D"/>
          <w:sz w:val="20"/>
        </w:rPr>
        <w:t>不新增大面积紫色、蓝紫渐变、咖啡棕或霓虹色。</w:t>
      </w:r>
    </w:p>
    <w:p>
      <w:pPr>
        <w:pStyle w:val="Heading2"/>
        <w:keepNext/>
      </w:pPr>
      <w:r>
        <w:rPr>
          <w:rFonts w:ascii="Microsoft YaHei" w:hAnsi="Microsoft YaHei" w:eastAsia="Microsoft YaHei"/>
          <w:color w:val="1F7A4D"/>
          <w:sz w:val="27"/>
        </w:rPr>
        <w:t>8.3 字体</w:t>
      </w:r>
    </w:p>
    <w:p>
      <w:pPr>
        <w:pStyle w:val="ListBullet"/>
        <w:spacing w:after="40"/>
        <w:ind w:left="369" w:hanging="142"/>
      </w:pPr>
      <w:r>
        <w:rPr>
          <w:rFonts w:ascii="Microsoft YaHei" w:hAnsi="Microsoft YaHei" w:eastAsia="Microsoft YaHei"/>
          <w:color w:val="17231D"/>
          <w:sz w:val="20"/>
        </w:rPr>
        <w:t>中文正文：</w:t>
      </w:r>
      <w:r>
        <w:rPr>
          <w:rFonts w:ascii="Consolas" w:hAnsi="Consolas" w:eastAsia="Consolas"/>
          <w:color w:val="0F3D2A"/>
          <w:sz w:val="19"/>
        </w:rPr>
        <w:t>Noto Sans SC</w:t>
      </w:r>
    </w:p>
    <w:p>
      <w:pPr>
        <w:pStyle w:val="ListBullet"/>
        <w:spacing w:after="40"/>
        <w:ind w:left="369" w:hanging="142"/>
      </w:pPr>
      <w:r>
        <w:rPr>
          <w:rFonts w:ascii="Microsoft YaHei" w:hAnsi="Microsoft YaHei" w:eastAsia="Microsoft YaHei"/>
          <w:color w:val="17231D"/>
          <w:sz w:val="20"/>
        </w:rPr>
        <w:t xml:space="preserve">中文叙事标题：可使用 </w:t>
      </w:r>
      <w:r>
        <w:rPr>
          <w:rFonts w:ascii="Consolas" w:hAnsi="Consolas" w:eastAsia="Consolas"/>
          <w:color w:val="0F3D2A"/>
          <w:sz w:val="19"/>
        </w:rPr>
        <w:t>Noto Serif SC</w:t>
      </w:r>
    </w:p>
    <w:p>
      <w:pPr>
        <w:pStyle w:val="ListBullet"/>
        <w:spacing w:after="40"/>
        <w:ind w:left="369" w:hanging="142"/>
      </w:pPr>
      <w:r>
        <w:rPr>
          <w:rFonts w:ascii="Microsoft YaHei" w:hAnsi="Microsoft YaHei" w:eastAsia="Microsoft YaHei"/>
          <w:color w:val="17231D"/>
          <w:sz w:val="20"/>
        </w:rPr>
        <w:t>数字、英文标签：</w:t>
      </w:r>
      <w:r>
        <w:rPr>
          <w:rFonts w:ascii="Consolas" w:hAnsi="Consolas" w:eastAsia="Consolas"/>
          <w:color w:val="0F3D2A"/>
          <w:sz w:val="19"/>
        </w:rPr>
        <w:t>Oswald</w:t>
      </w:r>
    </w:p>
    <w:p>
      <w:pPr>
        <w:pStyle w:val="ListBullet"/>
        <w:spacing w:after="40"/>
        <w:ind w:left="369" w:hanging="142"/>
      </w:pPr>
      <w:r>
        <w:rPr>
          <w:rFonts w:ascii="Microsoft YaHei" w:hAnsi="Microsoft YaHei" w:eastAsia="Microsoft YaHei"/>
          <w:color w:val="17231D"/>
          <w:sz w:val="20"/>
        </w:rPr>
        <w:t>系统回退：</w:t>
      </w:r>
      <w:r>
        <w:rPr>
          <w:rFonts w:ascii="Consolas" w:hAnsi="Consolas" w:eastAsia="Consolas"/>
          <w:color w:val="0F3D2A"/>
          <w:sz w:val="19"/>
        </w:rPr>
        <w:t>Microsoft YaHei</w:t>
      </w:r>
      <w:r>
        <w:rPr>
          <w:rFonts w:ascii="Microsoft YaHei" w:hAnsi="Microsoft YaHei" w:eastAsia="Microsoft YaHei"/>
          <w:color w:val="17231D"/>
          <w:sz w:val="20"/>
        </w:rPr>
        <w:t>, Arial</w:t>
      </w:r>
    </w:p>
    <w:p>
      <w:r>
        <w:rPr>
          <w:rFonts w:ascii="Microsoft YaHei" w:hAnsi="Microsoft YaHei" w:eastAsia="Microsoft YaHei"/>
          <w:color w:val="17231D"/>
          <w:sz w:val="21"/>
        </w:rPr>
        <w:t>规则：</w:t>
      </w:r>
    </w:p>
    <w:p>
      <w:pPr>
        <w:pStyle w:val="ListBullet"/>
        <w:spacing w:after="40"/>
        <w:ind w:left="369" w:hanging="142"/>
      </w:pPr>
      <w:r>
        <w:rPr>
          <w:rFonts w:ascii="Microsoft YaHei" w:hAnsi="Microsoft YaHei" w:eastAsia="Microsoft YaHei"/>
          <w:color w:val="17231D"/>
          <w:sz w:val="20"/>
        </w:rPr>
        <w:t>大标题只用于真正的页面主标题或沉浸式阵线名称；</w:t>
      </w:r>
    </w:p>
    <w:p>
      <w:pPr>
        <w:pStyle w:val="ListBullet"/>
        <w:spacing w:after="40"/>
        <w:ind w:left="369" w:hanging="142"/>
      </w:pPr>
      <w:r>
        <w:rPr>
          <w:rFonts w:ascii="Microsoft YaHei" w:hAnsi="Microsoft YaHei" w:eastAsia="Microsoft YaHei"/>
          <w:color w:val="17231D"/>
          <w:sz w:val="20"/>
        </w:rPr>
        <w:t>小卡片标题不要使用英雄页字号；</w:t>
      </w:r>
    </w:p>
    <w:p>
      <w:pPr>
        <w:pStyle w:val="ListBullet"/>
        <w:spacing w:after="40"/>
        <w:ind w:left="369" w:hanging="142"/>
      </w:pPr>
      <w:r>
        <w:rPr>
          <w:rFonts w:ascii="Microsoft YaHei" w:hAnsi="Microsoft YaHei" w:eastAsia="Microsoft YaHei"/>
          <w:color w:val="17231D"/>
          <w:sz w:val="20"/>
        </w:rPr>
        <w:t>中文正文保持正常字距；</w:t>
      </w:r>
    </w:p>
    <w:p>
      <w:pPr>
        <w:pStyle w:val="ListBullet"/>
        <w:spacing w:after="40"/>
        <w:ind w:left="369" w:hanging="142"/>
      </w:pPr>
      <w:r>
        <w:rPr>
          <w:rFonts w:ascii="Microsoft YaHei" w:hAnsi="Microsoft YaHei" w:eastAsia="Microsoft YaHei"/>
          <w:color w:val="17231D"/>
          <w:sz w:val="20"/>
        </w:rPr>
        <w:t>英文 kicker 可适当增加字距；</w:t>
      </w:r>
    </w:p>
    <w:p>
      <w:pPr>
        <w:pStyle w:val="ListBullet"/>
        <w:spacing w:after="40"/>
        <w:ind w:left="369" w:hanging="142"/>
      </w:pPr>
      <w:r>
        <w:rPr>
          <w:rFonts w:ascii="Microsoft YaHei" w:hAnsi="Microsoft YaHei" w:eastAsia="Microsoft YaHei"/>
          <w:color w:val="17231D"/>
          <w:sz w:val="20"/>
        </w:rPr>
        <w:t>不用多种花体混搭；</w:t>
      </w:r>
    </w:p>
    <w:p>
      <w:pPr>
        <w:pStyle w:val="ListBullet"/>
        <w:spacing w:after="40"/>
        <w:ind w:left="369" w:hanging="142"/>
      </w:pPr>
      <w:r>
        <w:rPr>
          <w:rFonts w:ascii="Microsoft YaHei" w:hAnsi="Microsoft YaHei" w:eastAsia="Microsoft YaHei"/>
          <w:color w:val="17231D"/>
          <w:sz w:val="20"/>
        </w:rPr>
        <w:t>不让字压住人脸或超出卡片。</w:t>
      </w:r>
    </w:p>
    <w:p>
      <w:pPr>
        <w:pStyle w:val="Heading2"/>
        <w:keepNext/>
      </w:pPr>
      <w:r>
        <w:rPr>
          <w:rFonts w:ascii="Microsoft YaHei" w:hAnsi="Microsoft YaHei" w:eastAsia="Microsoft YaHei"/>
          <w:color w:val="1F7A4D"/>
          <w:sz w:val="27"/>
        </w:rPr>
        <w:t>8.4 圆角、阴影和边框</w:t>
      </w:r>
    </w:p>
    <w:p>
      <w:pPr>
        <w:keepNext/>
        <w:spacing w:before="80" w:after="20"/>
      </w:pPr>
      <w:r>
        <w:rPr>
          <w:rFonts w:ascii="Oswald" w:hAnsi="Oswald" w:eastAsia="Oswald"/>
          <w:b/>
          <w:color w:val="1F7A4D"/>
          <w:sz w:val="15"/>
        </w:rPr>
        <w:t>CSS</w:t>
      </w:r>
    </w:p>
    <w:p>
      <w:pPr>
        <w:pStyle w:val="CodeBlock"/>
        <w:shd w:fill="F2F5F3"/>
        <w:pBdr>
          <w:left w:val="single" w:sz="18" w:space="6" w:color="1F7A4D"/>
        </w:pBdr>
      </w:pPr>
      <w:r>
        <w:rPr>
          <w:rFonts w:ascii="Consolas" w:hAnsi="Consolas" w:eastAsia="Consolas"/>
          <w:color w:val="0F3D2A"/>
          <w:sz w:val="17"/>
        </w:rPr>
        <w:t>--radius-sm: 8px;</w:t>
      </w:r>
    </w:p>
    <w:p>
      <w:pPr>
        <w:pStyle w:val="CodeBlock"/>
        <w:shd w:fill="F2F5F3"/>
        <w:pBdr>
          <w:left w:val="single" w:sz="18" w:space="6" w:color="1F7A4D"/>
        </w:pBdr>
      </w:pPr>
      <w:r>
        <w:rPr>
          <w:rFonts w:ascii="Consolas" w:hAnsi="Consolas" w:eastAsia="Consolas"/>
          <w:color w:val="0F3D2A"/>
          <w:sz w:val="17"/>
        </w:rPr>
        <w:t>--radius-md: 12px;</w:t>
      </w:r>
    </w:p>
    <w:p>
      <w:pPr>
        <w:pStyle w:val="CodeBlock"/>
        <w:shd w:fill="F2F5F3"/>
        <w:pBdr>
          <w:left w:val="single" w:sz="18" w:space="6" w:color="1F7A4D"/>
        </w:pBdr>
      </w:pPr>
      <w:r>
        <w:rPr>
          <w:rFonts w:ascii="Consolas" w:hAnsi="Consolas" w:eastAsia="Consolas"/>
          <w:color w:val="0F3D2A"/>
          <w:sz w:val="17"/>
        </w:rPr>
        <w:t>--radius-lg: 18px;</w:t>
      </w:r>
    </w:p>
    <w:p>
      <w:pPr>
        <w:pStyle w:val="CodeBlock"/>
        <w:shd w:fill="F2F5F3"/>
        <w:pBdr>
          <w:left w:val="single" w:sz="18" w:space="6" w:color="1F7A4D"/>
        </w:pBdr>
      </w:pPr>
      <w:r>
        <w:rPr>
          <w:rFonts w:ascii="Consolas" w:hAnsi="Consolas" w:eastAsia="Consolas"/>
          <w:color w:val="0F3D2A"/>
          <w:sz w:val="17"/>
        </w:rPr>
        <w:t>--radius-full: 999px;</w:t>
      </w:r>
    </w:p>
    <w:p>
      <w:pPr>
        <w:pStyle w:val="CodeBlock"/>
        <w:shd w:fill="F2F5F3"/>
        <w:pBdr>
          <w:left w:val="single" w:sz="18" w:space="6" w:color="1F7A4D"/>
        </w:pBdr>
      </w:pPr>
      <w:r>
        <w:rPr>
          <w:rFonts w:ascii="Consolas" w:hAnsi="Consolas" w:eastAsia="Consolas"/>
          <w:color w:val="0F3D2A"/>
          <w:sz w:val="17"/>
        </w:rPr>
        <w:t>--shadow: 0 18px 45px rgba(17, 35, 27, 0.16);</w:t>
      </w:r>
    </w:p>
    <w:p>
      <w:r>
        <w:rPr>
          <w:rFonts w:ascii="Microsoft YaHei" w:hAnsi="Microsoft YaHei" w:eastAsia="Microsoft YaHei"/>
          <w:color w:val="17231D"/>
          <w:sz w:val="21"/>
        </w:rPr>
        <w:t>规则：</w:t>
      </w:r>
    </w:p>
    <w:p>
      <w:pPr>
        <w:pStyle w:val="ListBullet"/>
        <w:spacing w:after="40"/>
        <w:ind w:left="369" w:hanging="142"/>
      </w:pPr>
      <w:r>
        <w:rPr>
          <w:rFonts w:ascii="Microsoft YaHei" w:hAnsi="Microsoft YaHei" w:eastAsia="Microsoft YaHei"/>
          <w:color w:val="17231D"/>
          <w:sz w:val="20"/>
        </w:rPr>
        <w:t xml:space="preserve">普通卡片优先 </w:t>
      </w:r>
      <w:r>
        <w:rPr>
          <w:rFonts w:ascii="Consolas" w:hAnsi="Consolas" w:eastAsia="Consolas"/>
          <w:color w:val="0F3D2A"/>
          <w:sz w:val="19"/>
        </w:rPr>
        <w:t>8px</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模态框和大型展示区可用 </w:t>
      </w:r>
      <w:r>
        <w:rPr>
          <w:rFonts w:ascii="Consolas" w:hAnsi="Consolas" w:eastAsia="Consolas"/>
          <w:color w:val="0F3D2A"/>
          <w:sz w:val="19"/>
        </w:rPr>
        <w:t>12-18px</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胶囊圆角只用于标签、筛选按钮和状态；</w:t>
      </w:r>
    </w:p>
    <w:p>
      <w:pPr>
        <w:pStyle w:val="ListBullet"/>
        <w:spacing w:after="40"/>
        <w:ind w:left="369" w:hanging="142"/>
      </w:pPr>
      <w:r>
        <w:rPr>
          <w:rFonts w:ascii="Microsoft YaHei" w:hAnsi="Microsoft YaHei" w:eastAsia="Microsoft YaHei"/>
          <w:color w:val="17231D"/>
          <w:sz w:val="20"/>
        </w:rPr>
        <w:t>不把所有板块做成悬浮卡片；</w:t>
      </w:r>
    </w:p>
    <w:p>
      <w:pPr>
        <w:pStyle w:val="ListBullet"/>
        <w:spacing w:after="40"/>
        <w:ind w:left="369" w:hanging="142"/>
      </w:pPr>
      <w:r>
        <w:rPr>
          <w:rFonts w:ascii="Microsoft YaHei" w:hAnsi="Microsoft YaHei" w:eastAsia="Microsoft YaHei"/>
          <w:color w:val="17231D"/>
          <w:sz w:val="20"/>
        </w:rPr>
        <w:t>不在卡片里再套卡片；</w:t>
      </w:r>
    </w:p>
    <w:p>
      <w:pPr>
        <w:pStyle w:val="ListBullet"/>
        <w:spacing w:after="40"/>
        <w:ind w:left="369" w:hanging="142"/>
      </w:pPr>
      <w:r>
        <w:rPr>
          <w:rFonts w:ascii="Microsoft YaHei" w:hAnsi="Microsoft YaHei" w:eastAsia="Microsoft YaHei"/>
          <w:color w:val="17231D"/>
          <w:sz w:val="20"/>
        </w:rPr>
        <w:t>阴影只用于层级，不用于发光装饰。</w:t>
      </w:r>
    </w:p>
    <w:p>
      <w:pPr>
        <w:pStyle w:val="Heading2"/>
        <w:keepNext/>
      </w:pPr>
      <w:r>
        <w:rPr>
          <w:rFonts w:ascii="Microsoft YaHei" w:hAnsi="Microsoft YaHei" w:eastAsia="Microsoft YaHei"/>
          <w:color w:val="1F7A4D"/>
          <w:sz w:val="27"/>
        </w:rPr>
        <w:t>8.5 页面布局</w:t>
      </w:r>
    </w:p>
    <w:p>
      <w:pPr>
        <w:pStyle w:val="ListBullet"/>
        <w:spacing w:after="40"/>
        <w:ind w:left="369" w:hanging="142"/>
      </w:pPr>
      <w:r>
        <w:rPr>
          <w:rFonts w:ascii="Microsoft YaHei" w:hAnsi="Microsoft YaHei" w:eastAsia="Microsoft YaHei"/>
          <w:color w:val="17231D"/>
          <w:sz w:val="20"/>
        </w:rPr>
        <w:t>页面板块使用全宽区段，内容居中；</w:t>
      </w:r>
    </w:p>
    <w:p>
      <w:pPr>
        <w:pStyle w:val="ListBullet"/>
        <w:spacing w:after="40"/>
        <w:ind w:left="369" w:hanging="142"/>
      </w:pPr>
      <w:r>
        <w:rPr>
          <w:rFonts w:ascii="Microsoft YaHei" w:hAnsi="Microsoft YaHei" w:eastAsia="Microsoft YaHei"/>
          <w:color w:val="17231D"/>
          <w:sz w:val="20"/>
        </w:rPr>
        <w:t xml:space="preserve">标准区段使用 </w:t>
      </w:r>
      <w:r>
        <w:rPr>
          <w:rFonts w:ascii="Consolas" w:hAnsi="Consolas" w:eastAsia="Consolas"/>
          <w:color w:val="0F3D2A"/>
          <w:sz w:val="19"/>
        </w:rPr>
        <w:t>.section</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每个板块保持明显上下节奏；</w:t>
      </w:r>
    </w:p>
    <w:p>
      <w:pPr>
        <w:pStyle w:val="ListBullet"/>
        <w:spacing w:after="40"/>
        <w:ind w:left="369" w:hanging="142"/>
      </w:pPr>
      <w:r>
        <w:rPr>
          <w:rFonts w:ascii="Microsoft YaHei" w:hAnsi="Microsoft YaHei" w:eastAsia="Microsoft YaHei"/>
          <w:color w:val="17231D"/>
          <w:sz w:val="20"/>
        </w:rPr>
        <w:t>运营工具类区域可以更密，故事和照片区域应更有呼吸感；</w:t>
      </w:r>
    </w:p>
    <w:p>
      <w:pPr>
        <w:pStyle w:val="ListBullet"/>
        <w:spacing w:after="40"/>
        <w:ind w:left="369" w:hanging="142"/>
      </w:pPr>
      <w:r>
        <w:rPr>
          <w:rFonts w:ascii="Microsoft YaHei" w:hAnsi="Microsoft YaHei" w:eastAsia="Microsoft YaHei"/>
          <w:color w:val="17231D"/>
          <w:sz w:val="20"/>
        </w:rPr>
        <w:t xml:space="preserve">固定比例元素必须设置稳定尺寸或 </w:t>
      </w:r>
      <w:r>
        <w:rPr>
          <w:rFonts w:ascii="Consolas" w:hAnsi="Consolas" w:eastAsia="Consolas"/>
          <w:color w:val="0F3D2A"/>
          <w:sz w:val="19"/>
        </w:rPr>
        <w:t>aspect-ratio</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不靠字体或内容把容器“撑到刚好”；</w:t>
      </w:r>
    </w:p>
    <w:p>
      <w:pPr>
        <w:pStyle w:val="ListBullet"/>
        <w:spacing w:after="40"/>
        <w:ind w:left="369" w:hanging="142"/>
      </w:pPr>
      <w:r>
        <w:rPr>
          <w:rFonts w:ascii="Microsoft YaHei" w:hAnsi="Microsoft YaHei" w:eastAsia="Microsoft YaHei"/>
          <w:color w:val="17231D"/>
          <w:sz w:val="20"/>
        </w:rPr>
        <w:t>手机端优先单列，不强行缩小桌面多列。</w:t>
      </w:r>
    </w:p>
    <w:p>
      <w:pPr>
        <w:pStyle w:val="Heading2"/>
        <w:keepNext/>
      </w:pPr>
      <w:r>
        <w:rPr>
          <w:rFonts w:ascii="Microsoft YaHei" w:hAnsi="Microsoft YaHei" w:eastAsia="Microsoft YaHei"/>
          <w:color w:val="1F7A4D"/>
          <w:sz w:val="27"/>
        </w:rPr>
        <w:t>8.6 动效</w:t>
      </w:r>
    </w:p>
    <w:p>
      <w:r>
        <w:rPr>
          <w:rFonts w:ascii="Microsoft YaHei" w:hAnsi="Microsoft YaHei" w:eastAsia="Microsoft YaHei"/>
          <w:color w:val="17231D"/>
          <w:sz w:val="21"/>
        </w:rPr>
        <w:t>现有动效：</w:t>
      </w:r>
    </w:p>
    <w:p>
      <w:pPr>
        <w:pStyle w:val="ListBullet"/>
        <w:spacing w:after="40"/>
        <w:ind w:left="369" w:hanging="142"/>
      </w:pPr>
      <w:r>
        <w:rPr>
          <w:rFonts w:ascii="Microsoft YaHei" w:hAnsi="Microsoft YaHei" w:eastAsia="Microsoft YaHei"/>
          <w:color w:val="17231D"/>
          <w:sz w:val="20"/>
        </w:rPr>
        <w:t>区段滚动出现；</w:t>
      </w:r>
    </w:p>
    <w:p>
      <w:pPr>
        <w:pStyle w:val="ListBullet"/>
        <w:spacing w:after="40"/>
        <w:ind w:left="369" w:hanging="142"/>
      </w:pPr>
      <w:r>
        <w:rPr>
          <w:rFonts w:ascii="Microsoft YaHei" w:hAnsi="Microsoft YaHei" w:eastAsia="Microsoft YaHei"/>
          <w:color w:val="17231D"/>
          <w:sz w:val="20"/>
        </w:rPr>
        <w:t>首页图片淡入和轻微缩放；</w:t>
      </w:r>
    </w:p>
    <w:p>
      <w:pPr>
        <w:pStyle w:val="ListBullet"/>
        <w:spacing w:after="40"/>
        <w:ind w:left="369" w:hanging="142"/>
      </w:pPr>
      <w:r>
        <w:rPr>
          <w:rFonts w:ascii="Microsoft YaHei" w:hAnsi="Microsoft YaHei" w:eastAsia="Microsoft YaHei"/>
          <w:color w:val="17231D"/>
          <w:sz w:val="20"/>
        </w:rPr>
        <w:t>沉浸式阵线聚焦；</w:t>
      </w:r>
    </w:p>
    <w:p>
      <w:pPr>
        <w:pStyle w:val="ListBullet"/>
        <w:spacing w:after="40"/>
        <w:ind w:left="369" w:hanging="142"/>
      </w:pPr>
      <w:r>
        <w:rPr>
          <w:rFonts w:ascii="Microsoft YaHei" w:hAnsi="Microsoft YaHei" w:eastAsia="Microsoft YaHei"/>
          <w:color w:val="17231D"/>
          <w:sz w:val="20"/>
        </w:rPr>
        <w:t>影像墙轻微抬升；</w:t>
      </w:r>
    </w:p>
    <w:p>
      <w:pPr>
        <w:pStyle w:val="ListBullet"/>
        <w:spacing w:after="40"/>
        <w:ind w:left="369" w:hanging="142"/>
      </w:pPr>
      <w:r>
        <w:rPr>
          <w:rFonts w:ascii="Microsoft YaHei" w:hAnsi="Microsoft YaHei" w:eastAsia="Microsoft YaHei"/>
          <w:color w:val="17231D"/>
          <w:sz w:val="20"/>
        </w:rPr>
        <w:t>点赞心形粒子；</w:t>
      </w:r>
    </w:p>
    <w:p>
      <w:pPr>
        <w:pStyle w:val="ListBullet"/>
        <w:spacing w:after="40"/>
        <w:ind w:left="369" w:hanging="142"/>
      </w:pPr>
      <w:r>
        <w:rPr>
          <w:rFonts w:ascii="Microsoft YaHei" w:hAnsi="Microsoft YaHei" w:eastAsia="Microsoft YaHei"/>
          <w:color w:val="17231D"/>
          <w:sz w:val="20"/>
        </w:rPr>
        <w:t>队友评价弹幕。</w:t>
      </w:r>
    </w:p>
    <w:p>
      <w:r>
        <w:rPr>
          <w:rFonts w:ascii="Microsoft YaHei" w:hAnsi="Microsoft YaHei" w:eastAsia="Microsoft YaHei"/>
          <w:color w:val="17231D"/>
          <w:sz w:val="21"/>
        </w:rPr>
        <w:t>规范：</w:t>
      </w:r>
    </w:p>
    <w:p>
      <w:pPr>
        <w:pStyle w:val="ListBullet"/>
        <w:spacing w:after="40"/>
        <w:ind w:left="369" w:hanging="142"/>
      </w:pPr>
      <w:r>
        <w:rPr>
          <w:rFonts w:ascii="Microsoft YaHei" w:hAnsi="Microsoft YaHei" w:eastAsia="Microsoft YaHei"/>
          <w:color w:val="17231D"/>
          <w:sz w:val="20"/>
        </w:rPr>
        <w:t xml:space="preserve">常规交互约 </w:t>
      </w:r>
      <w:r>
        <w:rPr>
          <w:rFonts w:ascii="Consolas" w:hAnsi="Consolas" w:eastAsia="Consolas"/>
          <w:color w:val="0F3D2A"/>
          <w:sz w:val="19"/>
        </w:rPr>
        <w:t>0.25s</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区段出现约 </w:t>
      </w:r>
      <w:r>
        <w:rPr>
          <w:rFonts w:ascii="Consolas" w:hAnsi="Consolas" w:eastAsia="Consolas"/>
          <w:color w:val="0F3D2A"/>
          <w:sz w:val="19"/>
        </w:rPr>
        <w:t>0.7s</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动效必须平滑，不造成页面跳动；</w:t>
      </w:r>
    </w:p>
    <w:p>
      <w:pPr>
        <w:pStyle w:val="ListBullet"/>
        <w:spacing w:after="40"/>
        <w:ind w:left="369" w:hanging="142"/>
      </w:pPr>
      <w:r>
        <w:rPr>
          <w:rFonts w:ascii="Microsoft YaHei" w:hAnsi="Microsoft YaHei" w:eastAsia="Microsoft YaHei"/>
          <w:color w:val="17231D"/>
          <w:sz w:val="20"/>
        </w:rPr>
        <w:t xml:space="preserve">滚动监听使用 </w:t>
      </w:r>
      <w:r>
        <w:rPr>
          <w:rFonts w:ascii="Consolas" w:hAnsi="Consolas" w:eastAsia="Consolas"/>
          <w:color w:val="0F3D2A"/>
          <w:sz w:val="19"/>
        </w:rPr>
        <w:t>requestAnimationFrame</w:t>
      </w:r>
      <w:r>
        <w:rPr>
          <w:rFonts w:ascii="Microsoft YaHei" w:hAnsi="Microsoft YaHei" w:eastAsia="Microsoft YaHei"/>
          <w:color w:val="17231D"/>
          <w:sz w:val="20"/>
        </w:rPr>
        <w:t xml:space="preserve"> 或观察器；</w:t>
      </w:r>
    </w:p>
    <w:p>
      <w:pPr>
        <w:pStyle w:val="ListBullet"/>
        <w:spacing w:after="40"/>
        <w:ind w:left="369" w:hanging="142"/>
      </w:pPr>
      <w:r>
        <w:rPr>
          <w:rFonts w:ascii="Microsoft YaHei" w:hAnsi="Microsoft YaHei" w:eastAsia="Microsoft YaHei"/>
          <w:color w:val="17231D"/>
          <w:sz w:val="20"/>
        </w:rPr>
        <w:t>手机纵向滚动不能被横向滑动组件锁死；</w:t>
      </w:r>
    </w:p>
    <w:p>
      <w:pPr>
        <w:pStyle w:val="ListBullet"/>
        <w:spacing w:after="40"/>
        <w:ind w:left="369" w:hanging="142"/>
      </w:pPr>
      <w:r>
        <w:rPr>
          <w:rFonts w:ascii="Microsoft YaHei" w:hAnsi="Microsoft YaHei" w:eastAsia="Microsoft YaHei"/>
          <w:color w:val="17231D"/>
          <w:sz w:val="20"/>
        </w:rPr>
        <w:t xml:space="preserve">必须支持 </w:t>
      </w:r>
      <w:r>
        <w:rPr>
          <w:rFonts w:ascii="Consolas" w:hAnsi="Consolas" w:eastAsia="Consolas"/>
          <w:color w:val="0F3D2A"/>
          <w:sz w:val="19"/>
        </w:rPr>
        <w:t>prefers-reduced-motion</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不加无意义的持续旋转、漂浮光球或背景粒子。</w:t>
      </w:r>
    </w:p>
    <w:p>
      <w:pPr>
        <w:pStyle w:val="Heading1"/>
        <w:keepNext/>
      </w:pPr>
      <w:r>
        <w:rPr>
          <w:rFonts w:ascii="Microsoft YaHei" w:hAnsi="Microsoft YaHei" w:eastAsia="Microsoft YaHei"/>
          <w:color w:val="0F3D2A"/>
          <w:sz w:val="34"/>
        </w:rPr>
        <w:t>9. 组件级规范</w:t>
      </w:r>
    </w:p>
    <w:p>
      <w:pPr>
        <w:pStyle w:val="Heading2"/>
        <w:keepNext/>
      </w:pPr>
      <w:r>
        <w:rPr>
          <w:rFonts w:ascii="Microsoft YaHei" w:hAnsi="Microsoft YaHei" w:eastAsia="Microsoft YaHei"/>
          <w:color w:val="1F7A4D"/>
          <w:sz w:val="27"/>
        </w:rPr>
        <w:t>9.1 首页</w:t>
      </w:r>
    </w:p>
    <w:p>
      <w:pPr>
        <w:pStyle w:val="ListBullet"/>
        <w:spacing w:after="40"/>
        <w:ind w:left="369" w:hanging="142"/>
      </w:pPr>
      <w:r>
        <w:rPr>
          <w:rFonts w:ascii="Microsoft YaHei" w:hAnsi="Microsoft YaHei" w:eastAsia="Microsoft YaHei"/>
          <w:color w:val="17231D"/>
          <w:sz w:val="20"/>
        </w:rPr>
        <w:t>首屏必须首先看到球队或真实比赛；</w:t>
      </w:r>
    </w:p>
    <w:p>
      <w:pPr>
        <w:pStyle w:val="ListBullet"/>
        <w:spacing w:after="40"/>
        <w:ind w:left="369" w:hanging="142"/>
      </w:pPr>
      <w:r>
        <w:rPr>
          <w:rFonts w:ascii="Microsoft YaHei" w:hAnsi="Microsoft YaHei" w:eastAsia="Microsoft YaHei"/>
          <w:color w:val="17231D"/>
          <w:sz w:val="20"/>
        </w:rPr>
        <w:t>标题放在照片空白区；</w:t>
      </w:r>
    </w:p>
    <w:p>
      <w:pPr>
        <w:pStyle w:val="ListBullet"/>
        <w:spacing w:after="40"/>
        <w:ind w:left="369" w:hanging="142"/>
      </w:pPr>
      <w:r>
        <w:rPr>
          <w:rFonts w:ascii="Microsoft YaHei" w:hAnsi="Microsoft YaHei" w:eastAsia="Microsoft YaHei"/>
          <w:color w:val="17231D"/>
          <w:sz w:val="20"/>
        </w:rPr>
        <w:t>建队年份、球员人数、主场放在底部；</w:t>
      </w:r>
    </w:p>
    <w:p>
      <w:pPr>
        <w:pStyle w:val="ListBullet"/>
        <w:spacing w:after="40"/>
        <w:ind w:left="369" w:hanging="142"/>
      </w:pPr>
      <w:r>
        <w:rPr>
          <w:rFonts w:ascii="Microsoft YaHei" w:hAnsi="Microsoft YaHei" w:eastAsia="Microsoft YaHei"/>
          <w:color w:val="17231D"/>
          <w:sz w:val="20"/>
        </w:rPr>
        <w:t>手机端必须使用单独裁切图；</w:t>
      </w:r>
    </w:p>
    <w:p>
      <w:pPr>
        <w:pStyle w:val="ListBullet"/>
        <w:spacing w:after="40"/>
        <w:ind w:left="369" w:hanging="142"/>
      </w:pPr>
      <w:r>
        <w:rPr>
          <w:rFonts w:ascii="Microsoft YaHei" w:hAnsi="Microsoft YaHei" w:eastAsia="Microsoft YaHei"/>
          <w:color w:val="17231D"/>
          <w:sz w:val="20"/>
        </w:rPr>
        <w:t>所有轮播控制可点击、可触摸。</w:t>
      </w:r>
    </w:p>
    <w:p>
      <w:pPr>
        <w:pStyle w:val="Heading2"/>
        <w:keepNext/>
      </w:pPr>
      <w:r>
        <w:rPr>
          <w:rFonts w:ascii="Microsoft YaHei" w:hAnsi="Microsoft YaHei" w:eastAsia="Microsoft YaHei"/>
          <w:color w:val="1F7A4D"/>
          <w:sz w:val="27"/>
        </w:rPr>
        <w:t>9.2 赛事档案</w:t>
      </w:r>
    </w:p>
    <w:p>
      <w:pPr>
        <w:pStyle w:val="ListBullet"/>
        <w:spacing w:after="40"/>
        <w:ind w:left="369" w:hanging="142"/>
      </w:pPr>
      <w:r>
        <w:rPr>
          <w:rFonts w:ascii="Microsoft YaHei" w:hAnsi="Microsoft YaHei" w:eastAsia="Microsoft YaHei"/>
          <w:color w:val="17231D"/>
          <w:sz w:val="20"/>
        </w:rPr>
        <w:t>默认先展示一个赛事，不一次罗列全部年份；</w:t>
      </w:r>
    </w:p>
    <w:p>
      <w:pPr>
        <w:pStyle w:val="ListBullet"/>
        <w:spacing w:after="40"/>
        <w:ind w:left="369" w:hanging="142"/>
      </w:pPr>
      <w:r>
        <w:rPr>
          <w:rFonts w:ascii="Microsoft YaHei" w:hAnsi="Microsoft YaHei" w:eastAsia="Microsoft YaHei"/>
          <w:color w:val="17231D"/>
          <w:sz w:val="20"/>
        </w:rPr>
        <w:t>一级索引是年份，二级索引是杯赛；</w:t>
      </w:r>
    </w:p>
    <w:p>
      <w:pPr>
        <w:pStyle w:val="ListBullet"/>
        <w:spacing w:after="40"/>
        <w:ind w:left="369" w:hanging="142"/>
      </w:pPr>
      <w:r>
        <w:rPr>
          <w:rFonts w:ascii="Microsoft YaHei" w:hAnsi="Microsoft YaHei" w:eastAsia="Microsoft YaHei"/>
          <w:color w:val="17231D"/>
          <w:sz w:val="20"/>
        </w:rPr>
        <w:t>比赛卡片重点顺序：日期、赛事、对手、比分、进球者、备注；</w:t>
      </w:r>
    </w:p>
    <w:p>
      <w:pPr>
        <w:pStyle w:val="ListBullet"/>
        <w:spacing w:after="40"/>
        <w:ind w:left="369" w:hanging="142"/>
      </w:pPr>
      <w:r>
        <w:rPr>
          <w:rFonts w:ascii="Microsoft YaHei" w:hAnsi="Microsoft YaHei" w:eastAsia="Microsoft YaHei"/>
          <w:color w:val="17231D"/>
          <w:sz w:val="20"/>
        </w:rPr>
        <w:t>赛果颜色只作辅助，不能只靠颜色表达。</w:t>
      </w:r>
    </w:p>
    <w:p>
      <w:pPr>
        <w:pStyle w:val="Heading2"/>
        <w:keepNext/>
      </w:pPr>
      <w:r>
        <w:rPr>
          <w:rFonts w:ascii="Microsoft YaHei" w:hAnsi="Microsoft YaHei" w:eastAsia="Microsoft YaHei"/>
          <w:color w:val="1F7A4D"/>
          <w:sz w:val="27"/>
        </w:rPr>
        <w:t>9.3 沉浸式首发</w:t>
      </w:r>
    </w:p>
    <w:p>
      <w:r>
        <w:rPr>
          <w:rFonts w:ascii="Microsoft YaHei" w:hAnsi="Microsoft YaHei" w:eastAsia="Microsoft YaHei"/>
          <w:color w:val="17231D"/>
          <w:sz w:val="21"/>
        </w:rPr>
        <w:t>桌面端：</w:t>
      </w:r>
    </w:p>
    <w:p>
      <w:pPr>
        <w:pStyle w:val="ListBullet"/>
        <w:spacing w:after="40"/>
        <w:ind w:left="369" w:hanging="142"/>
      </w:pPr>
      <w:r>
        <w:rPr>
          <w:rFonts w:ascii="Microsoft YaHei" w:hAnsi="Microsoft YaHei" w:eastAsia="Microsoft YaHei"/>
          <w:color w:val="17231D"/>
          <w:sz w:val="20"/>
        </w:rPr>
        <w:t>球场保持足球场比例；</w:t>
      </w:r>
    </w:p>
    <w:p>
      <w:pPr>
        <w:pStyle w:val="ListBullet"/>
        <w:spacing w:after="40"/>
        <w:ind w:left="369" w:hanging="142"/>
      </w:pPr>
      <w:r>
        <w:rPr>
          <w:rFonts w:ascii="Microsoft YaHei" w:hAnsi="Microsoft YaHei" w:eastAsia="Microsoft YaHei"/>
          <w:color w:val="17231D"/>
          <w:sz w:val="20"/>
        </w:rPr>
        <w:t>向下滚动依次聚焦前锋、中场、后卫、门将；</w:t>
      </w:r>
    </w:p>
    <w:p>
      <w:pPr>
        <w:pStyle w:val="ListBullet"/>
        <w:spacing w:after="40"/>
        <w:ind w:left="369" w:hanging="142"/>
      </w:pPr>
      <w:r>
        <w:rPr>
          <w:rFonts w:ascii="Microsoft YaHei" w:hAnsi="Microsoft YaHei" w:eastAsia="Microsoft YaHei"/>
          <w:color w:val="17231D"/>
          <w:sz w:val="20"/>
        </w:rPr>
        <w:t>右侧绿色信息卡显示当前阵线和当前球员；</w:t>
      </w:r>
    </w:p>
    <w:p>
      <w:pPr>
        <w:pStyle w:val="ListBullet"/>
        <w:spacing w:after="40"/>
        <w:ind w:left="369" w:hanging="142"/>
      </w:pPr>
      <w:r>
        <w:rPr>
          <w:rFonts w:ascii="Microsoft YaHei" w:hAnsi="Microsoft YaHei" w:eastAsia="Microsoft YaHei"/>
          <w:color w:val="17231D"/>
          <w:sz w:val="20"/>
        </w:rPr>
        <w:t>非聚焦球员仍然可以点击打开档案；</w:t>
      </w:r>
    </w:p>
    <w:p>
      <w:pPr>
        <w:pStyle w:val="ListBullet"/>
        <w:spacing w:after="40"/>
        <w:ind w:left="369" w:hanging="142"/>
      </w:pPr>
      <w:r>
        <w:rPr>
          <w:rFonts w:ascii="Microsoft YaHei" w:hAnsi="Microsoft YaHei" w:eastAsia="Microsoft YaHei"/>
          <w:color w:val="17231D"/>
          <w:sz w:val="20"/>
        </w:rPr>
        <w:t>不允许透明覆盖层挡住球员点击。</w:t>
      </w:r>
    </w:p>
    <w:p>
      <w:r>
        <w:rPr>
          <w:rFonts w:ascii="Microsoft YaHei" w:hAnsi="Microsoft YaHei" w:eastAsia="Microsoft YaHei"/>
          <w:color w:val="17231D"/>
          <w:sz w:val="21"/>
        </w:rPr>
        <w:t>手机端：</w:t>
      </w:r>
    </w:p>
    <w:p>
      <w:pPr>
        <w:pStyle w:val="ListBullet"/>
        <w:spacing w:after="40"/>
        <w:ind w:left="369" w:hanging="142"/>
      </w:pPr>
      <w:r>
        <w:rPr>
          <w:rFonts w:ascii="Microsoft YaHei" w:hAnsi="Microsoft YaHei" w:eastAsia="Microsoft YaHei"/>
          <w:color w:val="17231D"/>
          <w:sz w:val="20"/>
        </w:rPr>
        <w:t>正常上下滑离开该板块；</w:t>
      </w:r>
    </w:p>
    <w:p>
      <w:pPr>
        <w:pStyle w:val="ListBullet"/>
        <w:spacing w:after="40"/>
        <w:ind w:left="369" w:hanging="142"/>
      </w:pPr>
      <w:r>
        <w:rPr>
          <w:rFonts w:ascii="Microsoft YaHei" w:hAnsi="Microsoft YaHei" w:eastAsia="Microsoft YaHei"/>
          <w:color w:val="17231D"/>
          <w:sz w:val="20"/>
        </w:rPr>
        <w:t>左右滑球场或绿色信息卡切换阵线；</w:t>
      </w:r>
    </w:p>
    <w:p>
      <w:pPr>
        <w:pStyle w:val="ListBullet"/>
        <w:spacing w:after="40"/>
        <w:ind w:left="369" w:hanging="142"/>
      </w:pPr>
      <w:r>
        <w:rPr>
          <w:rFonts w:ascii="Microsoft YaHei" w:hAnsi="Microsoft YaHei" w:eastAsia="Microsoft YaHei"/>
          <w:color w:val="17231D"/>
          <w:sz w:val="20"/>
        </w:rPr>
        <w:t>阵线循环切换；</w:t>
      </w:r>
    </w:p>
    <w:p>
      <w:pPr>
        <w:pStyle w:val="ListBullet"/>
        <w:spacing w:after="40"/>
        <w:ind w:left="369" w:hanging="142"/>
      </w:pPr>
      <w:r>
        <w:rPr>
          <w:rFonts w:ascii="Microsoft YaHei" w:hAnsi="Microsoft YaHei" w:eastAsia="Microsoft YaHei"/>
          <w:color w:val="17231D"/>
          <w:sz w:val="20"/>
        </w:rPr>
        <w:t>底部标签明确告诉用户可以切换；</w:t>
      </w:r>
    </w:p>
    <w:p>
      <w:pPr>
        <w:pStyle w:val="ListBullet"/>
        <w:spacing w:after="40"/>
        <w:ind w:left="369" w:hanging="142"/>
      </w:pPr>
      <w:r>
        <w:rPr>
          <w:rFonts w:ascii="Microsoft YaHei" w:hAnsi="Microsoft YaHei" w:eastAsia="Microsoft YaHei"/>
          <w:color w:val="17231D"/>
          <w:sz w:val="20"/>
        </w:rPr>
        <w:t>后卫四人必须始终排在同一行；</w:t>
      </w:r>
    </w:p>
    <w:p>
      <w:pPr>
        <w:pStyle w:val="ListBullet"/>
        <w:spacing w:after="40"/>
        <w:ind w:left="369" w:hanging="142"/>
      </w:pPr>
      <w:r>
        <w:rPr>
          <w:rFonts w:ascii="Microsoft YaHei" w:hAnsi="Microsoft YaHei" w:eastAsia="Microsoft YaHei"/>
          <w:color w:val="17231D"/>
          <w:sz w:val="20"/>
        </w:rPr>
        <w:t>门将不能被绿色信息卡挡住。</w:t>
      </w:r>
    </w:p>
    <w:p>
      <w:pPr>
        <w:pStyle w:val="Heading2"/>
        <w:keepNext/>
      </w:pPr>
      <w:r>
        <w:rPr>
          <w:rFonts w:ascii="Microsoft YaHei" w:hAnsi="Microsoft YaHei" w:eastAsia="Microsoft YaHei"/>
          <w:color w:val="1F7A4D"/>
          <w:sz w:val="27"/>
        </w:rPr>
        <w:t>9.4 球员档案</w:t>
      </w:r>
    </w:p>
    <w:p>
      <w:pPr>
        <w:pStyle w:val="ListBullet"/>
        <w:spacing w:after="40"/>
        <w:ind w:left="369" w:hanging="142"/>
      </w:pPr>
      <w:r>
        <w:rPr>
          <w:rFonts w:ascii="Microsoft YaHei" w:hAnsi="Microsoft YaHei" w:eastAsia="Microsoft YaHei"/>
          <w:color w:val="17231D"/>
          <w:sz w:val="20"/>
        </w:rPr>
        <w:t>卡片显示真实姓名、号码、位置、风格；</w:t>
      </w:r>
    </w:p>
    <w:p>
      <w:pPr>
        <w:pStyle w:val="ListBullet"/>
        <w:spacing w:after="40"/>
        <w:ind w:left="369" w:hanging="142"/>
      </w:pPr>
      <w:r>
        <w:rPr>
          <w:rFonts w:ascii="Microsoft YaHei" w:hAnsi="Microsoft YaHei" w:eastAsia="Microsoft YaHei"/>
          <w:color w:val="17231D"/>
          <w:sz w:val="20"/>
        </w:rPr>
        <w:t>弹窗显示出场、进球、助攻、MVP、评分；</w:t>
      </w:r>
    </w:p>
    <w:p>
      <w:pPr>
        <w:pStyle w:val="ListBullet"/>
        <w:spacing w:after="40"/>
        <w:ind w:left="369" w:hanging="142"/>
      </w:pPr>
      <w:r>
        <w:rPr>
          <w:rFonts w:ascii="Microsoft YaHei" w:hAnsi="Microsoft YaHei" w:eastAsia="Microsoft YaHei"/>
          <w:color w:val="17231D"/>
          <w:sz w:val="20"/>
        </w:rPr>
        <w:t>只有零封大于 0 时显示零封；</w:t>
      </w:r>
    </w:p>
    <w:p>
      <w:pPr>
        <w:pStyle w:val="ListBullet"/>
        <w:spacing w:after="40"/>
        <w:ind w:left="369" w:hanging="142"/>
      </w:pPr>
      <w:r>
        <w:rPr>
          <w:rFonts w:ascii="Microsoft YaHei" w:hAnsi="Microsoft YaHei" w:eastAsia="Microsoft YaHei"/>
          <w:color w:val="17231D"/>
          <w:sz w:val="20"/>
        </w:rPr>
        <w:t>不显示扑救次数；</w:t>
      </w:r>
    </w:p>
    <w:p>
      <w:pPr>
        <w:pStyle w:val="ListBullet"/>
        <w:spacing w:after="40"/>
        <w:ind w:left="369" w:hanging="142"/>
      </w:pPr>
      <w:r>
        <w:rPr>
          <w:rFonts w:ascii="Microsoft YaHei" w:hAnsi="Microsoft YaHei" w:eastAsia="Microsoft YaHei"/>
          <w:color w:val="17231D"/>
          <w:sz w:val="20"/>
        </w:rPr>
        <w:t>队友评价用弹幕表现；</w:t>
      </w:r>
    </w:p>
    <w:p>
      <w:pPr>
        <w:pStyle w:val="ListBullet"/>
        <w:spacing w:after="40"/>
        <w:ind w:left="369" w:hanging="142"/>
      </w:pPr>
      <w:r>
        <w:rPr>
          <w:rFonts w:ascii="Microsoft YaHei" w:hAnsi="Microsoft YaHei" w:eastAsia="Microsoft YaHei"/>
          <w:color w:val="17231D"/>
          <w:sz w:val="20"/>
        </w:rPr>
        <w:t>没有评价时不要显示空白评价框；</w:t>
      </w:r>
    </w:p>
    <w:p>
      <w:pPr>
        <w:pStyle w:val="ListBullet"/>
        <w:spacing w:after="40"/>
        <w:ind w:left="369" w:hanging="142"/>
      </w:pPr>
      <w:r>
        <w:rPr>
          <w:rFonts w:ascii="Microsoft YaHei" w:hAnsi="Microsoft YaHei" w:eastAsia="Microsoft YaHei"/>
          <w:color w:val="17231D"/>
          <w:sz w:val="20"/>
        </w:rPr>
        <w:t>评分展示规则与原始数据区分清楚。</w:t>
      </w:r>
    </w:p>
    <w:p>
      <w:pPr>
        <w:pStyle w:val="Heading2"/>
        <w:keepNext/>
      </w:pPr>
      <w:r>
        <w:rPr>
          <w:rFonts w:ascii="Microsoft YaHei" w:hAnsi="Microsoft YaHei" w:eastAsia="Microsoft YaHei"/>
          <w:color w:val="1F7A4D"/>
          <w:sz w:val="27"/>
        </w:rPr>
        <w:t>9.5 影像墙</w:t>
      </w:r>
    </w:p>
    <w:p>
      <w:pPr>
        <w:pStyle w:val="ListBullet"/>
        <w:spacing w:after="40"/>
        <w:ind w:left="369" w:hanging="142"/>
      </w:pPr>
      <w:r>
        <w:rPr>
          <w:rFonts w:ascii="Microsoft YaHei" w:hAnsi="Microsoft YaHei" w:eastAsia="Microsoft YaHei"/>
          <w:color w:val="17231D"/>
          <w:sz w:val="20"/>
        </w:rPr>
        <w:t>分类来自现有照片内容；</w:t>
      </w:r>
    </w:p>
    <w:p>
      <w:pPr>
        <w:pStyle w:val="ListBullet"/>
        <w:spacing w:after="40"/>
        <w:ind w:left="369" w:hanging="142"/>
      </w:pPr>
      <w:r>
        <w:rPr>
          <w:rFonts w:ascii="Microsoft YaHei" w:hAnsi="Microsoft YaHei" w:eastAsia="Microsoft YaHei"/>
          <w:color w:val="17231D"/>
          <w:sz w:val="20"/>
        </w:rPr>
        <w:t>瀑布流高度可有变化；</w:t>
      </w:r>
    </w:p>
    <w:p>
      <w:pPr>
        <w:pStyle w:val="ListBullet"/>
        <w:spacing w:after="40"/>
        <w:ind w:left="369" w:hanging="142"/>
      </w:pPr>
      <w:r>
        <w:rPr>
          <w:rFonts w:ascii="Microsoft YaHei" w:hAnsi="Microsoft YaHei" w:eastAsia="Microsoft YaHei"/>
          <w:color w:val="17231D"/>
          <w:sz w:val="20"/>
        </w:rPr>
        <w:t>点击照片打开详情；</w:t>
      </w:r>
    </w:p>
    <w:p>
      <w:pPr>
        <w:pStyle w:val="ListBullet"/>
        <w:spacing w:after="40"/>
        <w:ind w:left="369" w:hanging="142"/>
      </w:pPr>
      <w:r>
        <w:rPr>
          <w:rFonts w:ascii="Microsoft YaHei" w:hAnsi="Microsoft YaHei" w:eastAsia="Microsoft YaHei"/>
          <w:color w:val="17231D"/>
          <w:sz w:val="20"/>
        </w:rPr>
        <w:t>点击点赞不能同时打开照片；</w:t>
      </w:r>
    </w:p>
    <w:p>
      <w:pPr>
        <w:pStyle w:val="ListBullet"/>
        <w:spacing w:after="40"/>
        <w:ind w:left="369" w:hanging="142"/>
      </w:pPr>
      <w:r>
        <w:rPr>
          <w:rFonts w:ascii="Microsoft YaHei" w:hAnsi="Microsoft YaHei" w:eastAsia="Microsoft YaHei"/>
          <w:color w:val="17231D"/>
          <w:sz w:val="20"/>
        </w:rPr>
        <w:t>图片进入视口附近再加载；</w:t>
      </w:r>
    </w:p>
    <w:p>
      <w:pPr>
        <w:pStyle w:val="ListBullet"/>
        <w:spacing w:after="40"/>
        <w:ind w:left="369" w:hanging="142"/>
      </w:pPr>
      <w:r>
        <w:rPr>
          <w:rFonts w:ascii="Microsoft YaHei" w:hAnsi="Microsoft YaHei" w:eastAsia="Microsoft YaHei"/>
          <w:color w:val="17231D"/>
          <w:sz w:val="20"/>
        </w:rPr>
        <w:t>每张照片必须有标题、类别和真实说明。</w:t>
      </w:r>
    </w:p>
    <w:p>
      <w:pPr>
        <w:pStyle w:val="Heading2"/>
        <w:keepNext/>
      </w:pPr>
      <w:r>
        <w:rPr>
          <w:rFonts w:ascii="Microsoft YaHei" w:hAnsi="Microsoft YaHei" w:eastAsia="Microsoft YaHei"/>
          <w:color w:val="1F7A4D"/>
          <w:sz w:val="27"/>
        </w:rPr>
        <w:t>9.6 新增板块</w:t>
      </w:r>
    </w:p>
    <w:p>
      <w:r>
        <w:rPr>
          <w:rFonts w:ascii="Microsoft YaHei" w:hAnsi="Microsoft YaHei" w:eastAsia="Microsoft YaHei"/>
          <w:color w:val="17231D"/>
          <w:sz w:val="21"/>
        </w:rPr>
        <w:t>新增前先回答：</w:t>
      </w:r>
    </w:p>
    <w:p>
      <w:pPr>
        <w:pStyle w:val="ListNumber"/>
        <w:spacing w:after="40"/>
        <w:ind w:left="397" w:hanging="142"/>
      </w:pPr>
      <w:r>
        <w:rPr>
          <w:rFonts w:ascii="Microsoft YaHei" w:hAnsi="Microsoft YaHei" w:eastAsia="Microsoft YaHei"/>
          <w:color w:val="17231D"/>
          <w:sz w:val="20"/>
        </w:rPr>
        <w:t>这个板块是否服务“记录、纪念、队员体验”？</w:t>
      </w:r>
    </w:p>
    <w:p>
      <w:pPr>
        <w:pStyle w:val="ListNumber"/>
        <w:spacing w:after="40"/>
        <w:ind w:left="397" w:hanging="142"/>
      </w:pPr>
      <w:r>
        <w:rPr>
          <w:rFonts w:ascii="Microsoft YaHei" w:hAnsi="Microsoft YaHei" w:eastAsia="Microsoft YaHei"/>
          <w:color w:val="17231D"/>
          <w:sz w:val="20"/>
        </w:rPr>
        <w:t>数据来自哪里？</w:t>
      </w:r>
    </w:p>
    <w:p>
      <w:pPr>
        <w:pStyle w:val="ListNumber"/>
        <w:spacing w:after="40"/>
        <w:ind w:left="397" w:hanging="142"/>
      </w:pPr>
      <w:r>
        <w:rPr>
          <w:rFonts w:ascii="Microsoft YaHei" w:hAnsi="Microsoft YaHei" w:eastAsia="Microsoft YaHei"/>
          <w:color w:val="17231D"/>
          <w:sz w:val="20"/>
        </w:rPr>
        <w:t>手机端最主要的动作是什么？</w:t>
      </w:r>
    </w:p>
    <w:p>
      <w:pPr>
        <w:pStyle w:val="ListNumber"/>
        <w:spacing w:after="40"/>
        <w:ind w:left="397" w:hanging="142"/>
      </w:pPr>
      <w:r>
        <w:rPr>
          <w:rFonts w:ascii="Microsoft YaHei" w:hAnsi="Microsoft YaHei" w:eastAsia="Microsoft YaHei"/>
          <w:color w:val="17231D"/>
          <w:sz w:val="20"/>
        </w:rPr>
        <w:t>是否能复用现有 section、标题、按钮和配色？</w:t>
      </w:r>
    </w:p>
    <w:p>
      <w:pPr>
        <w:pStyle w:val="ListNumber"/>
        <w:spacing w:after="40"/>
        <w:ind w:left="397" w:hanging="142"/>
      </w:pPr>
      <w:r>
        <w:rPr>
          <w:rFonts w:ascii="Microsoft YaHei" w:hAnsi="Microsoft YaHei" w:eastAsia="Microsoft YaHei"/>
          <w:color w:val="17231D"/>
          <w:sz w:val="20"/>
        </w:rPr>
        <w:t>是否会影响首屏加载？</w:t>
      </w:r>
    </w:p>
    <w:p>
      <w:pPr>
        <w:pStyle w:val="ListNumber"/>
        <w:spacing w:after="40"/>
        <w:ind w:left="397" w:hanging="142"/>
      </w:pPr>
      <w:r>
        <w:rPr>
          <w:rFonts w:ascii="Microsoft YaHei" w:hAnsi="Microsoft YaHei" w:eastAsia="Microsoft YaHei"/>
          <w:color w:val="17231D"/>
          <w:sz w:val="20"/>
        </w:rPr>
        <w:t>没有真实内容时是否应该延后上线？</w:t>
      </w:r>
    </w:p>
    <w:p>
      <w:r>
        <w:rPr>
          <w:rFonts w:ascii="Microsoft YaHei" w:hAnsi="Microsoft YaHei" w:eastAsia="Microsoft YaHei"/>
          <w:color w:val="17231D"/>
          <w:sz w:val="21"/>
        </w:rPr>
        <w:t>实现时：</w:t>
      </w:r>
    </w:p>
    <w:p>
      <w:pPr>
        <w:pStyle w:val="ListBullet"/>
        <w:spacing w:after="40"/>
        <w:ind w:left="369" w:hanging="142"/>
      </w:pPr>
      <w:r>
        <w:rPr>
          <w:rFonts w:ascii="Microsoft YaHei" w:hAnsi="Microsoft YaHei" w:eastAsia="Microsoft YaHei"/>
          <w:color w:val="17231D"/>
          <w:sz w:val="20"/>
        </w:rPr>
        <w:t>使用现有 CSS 变量；</w:t>
      </w:r>
    </w:p>
    <w:p>
      <w:pPr>
        <w:pStyle w:val="ListBullet"/>
        <w:spacing w:after="40"/>
        <w:ind w:left="369" w:hanging="142"/>
      </w:pPr>
      <w:r>
        <w:rPr>
          <w:rFonts w:ascii="Microsoft YaHei" w:hAnsi="Microsoft YaHei" w:eastAsia="Microsoft YaHei"/>
          <w:color w:val="17231D"/>
          <w:sz w:val="20"/>
        </w:rPr>
        <w:t xml:space="preserve">使用 </w:t>
      </w:r>
      <w:r>
        <w:rPr>
          <w:rFonts w:ascii="Consolas" w:hAnsi="Consolas" w:eastAsia="Consolas"/>
          <w:color w:val="0F3D2A"/>
          <w:sz w:val="19"/>
        </w:rPr>
        <w:t>.section__kicker</w:t>
      </w:r>
      <w:r>
        <w:rPr>
          <w:rFonts w:ascii="Microsoft YaHei" w:hAnsi="Microsoft YaHei" w:eastAsia="Microsoft YaHei"/>
          <w:color w:val="17231D"/>
          <w:sz w:val="20"/>
        </w:rPr>
        <w:t>、</w:t>
      </w:r>
      <w:r>
        <w:rPr>
          <w:rFonts w:ascii="Consolas" w:hAnsi="Consolas" w:eastAsia="Consolas"/>
          <w:color w:val="0F3D2A"/>
          <w:sz w:val="19"/>
        </w:rPr>
        <w:t>.section__title</w:t>
      </w:r>
      <w:r>
        <w:rPr>
          <w:rFonts w:ascii="Microsoft YaHei" w:hAnsi="Microsoft YaHei" w:eastAsia="Microsoft YaHei"/>
          <w:color w:val="17231D"/>
          <w:sz w:val="20"/>
        </w:rPr>
        <w:t>、</w:t>
      </w:r>
      <w:r>
        <w:rPr>
          <w:rFonts w:ascii="Consolas" w:hAnsi="Consolas" w:eastAsia="Consolas"/>
          <w:color w:val="0F3D2A"/>
          <w:sz w:val="19"/>
        </w:rPr>
        <w:t>.section__subtitle</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使用 Font Awesome 现有图标；</w:t>
      </w:r>
    </w:p>
    <w:p>
      <w:pPr>
        <w:pStyle w:val="ListBullet"/>
        <w:spacing w:after="40"/>
        <w:ind w:left="369" w:hanging="142"/>
      </w:pPr>
      <w:r>
        <w:rPr>
          <w:rFonts w:ascii="Microsoft YaHei" w:hAnsi="Microsoft YaHei" w:eastAsia="Microsoft YaHei"/>
          <w:color w:val="17231D"/>
          <w:sz w:val="20"/>
        </w:rPr>
        <w:t>保持键盘焦点样式；</w:t>
      </w:r>
    </w:p>
    <w:p>
      <w:pPr>
        <w:pStyle w:val="ListBullet"/>
        <w:spacing w:after="40"/>
        <w:ind w:left="369" w:hanging="142"/>
      </w:pPr>
      <w:r>
        <w:rPr>
          <w:rFonts w:ascii="Microsoft YaHei" w:hAnsi="Microsoft YaHei" w:eastAsia="Microsoft YaHei"/>
          <w:color w:val="17231D"/>
          <w:sz w:val="20"/>
        </w:rPr>
        <w:t>不新增独立设计系统；</w:t>
      </w:r>
    </w:p>
    <w:p>
      <w:pPr>
        <w:pStyle w:val="ListBullet"/>
        <w:spacing w:after="40"/>
        <w:ind w:left="369" w:hanging="142"/>
      </w:pPr>
      <w:r>
        <w:rPr>
          <w:rFonts w:ascii="Microsoft YaHei" w:hAnsi="Microsoft YaHei" w:eastAsia="Microsoft YaHei"/>
          <w:color w:val="17231D"/>
          <w:sz w:val="20"/>
        </w:rPr>
        <w:t>不加入与纪念站无关的营销段落。</w:t>
      </w:r>
    </w:p>
    <w:p>
      <w:pPr>
        <w:pStyle w:val="Heading1"/>
        <w:keepNext/>
      </w:pPr>
      <w:r>
        <w:rPr>
          <w:rFonts w:ascii="Microsoft YaHei" w:hAnsi="Microsoft YaHei" w:eastAsia="Microsoft YaHei"/>
          <w:color w:val="0F3D2A"/>
          <w:sz w:val="34"/>
        </w:rPr>
        <w:t>10. 前端工程规范</w:t>
      </w:r>
    </w:p>
    <w:p>
      <w:pPr>
        <w:pStyle w:val="Heading2"/>
        <w:keepNext/>
      </w:pPr>
      <w:r>
        <w:rPr>
          <w:rFonts w:ascii="Microsoft YaHei" w:hAnsi="Microsoft YaHei" w:eastAsia="Microsoft YaHei"/>
          <w:color w:val="1F7A4D"/>
          <w:sz w:val="27"/>
        </w:rPr>
        <w:t>10.1 技术栈</w:t>
      </w:r>
    </w:p>
    <w:p>
      <w:pPr>
        <w:pStyle w:val="ListBullet"/>
        <w:spacing w:after="40"/>
        <w:ind w:left="369" w:hanging="142"/>
      </w:pPr>
      <w:r>
        <w:rPr>
          <w:rFonts w:ascii="Microsoft YaHei" w:hAnsi="Microsoft YaHei" w:eastAsia="Microsoft YaHei"/>
          <w:color w:val="17231D"/>
          <w:sz w:val="20"/>
        </w:rPr>
        <w:t>HTML</w:t>
      </w:r>
    </w:p>
    <w:p>
      <w:pPr>
        <w:pStyle w:val="ListBullet"/>
        <w:spacing w:after="40"/>
        <w:ind w:left="369" w:hanging="142"/>
      </w:pPr>
      <w:r>
        <w:rPr>
          <w:rFonts w:ascii="Microsoft YaHei" w:hAnsi="Microsoft YaHei" w:eastAsia="Microsoft YaHei"/>
          <w:color w:val="17231D"/>
          <w:sz w:val="20"/>
        </w:rPr>
        <w:t>CSS</w:t>
      </w:r>
    </w:p>
    <w:p>
      <w:pPr>
        <w:pStyle w:val="ListBullet"/>
        <w:spacing w:after="40"/>
        <w:ind w:left="369" w:hanging="142"/>
      </w:pPr>
      <w:r>
        <w:rPr>
          <w:rFonts w:ascii="Microsoft YaHei" w:hAnsi="Microsoft YaHei" w:eastAsia="Microsoft YaHei"/>
          <w:color w:val="17231D"/>
          <w:sz w:val="20"/>
        </w:rPr>
        <w:t>原生 JavaScript</w:t>
      </w:r>
    </w:p>
    <w:p>
      <w:pPr>
        <w:pStyle w:val="ListBullet"/>
        <w:spacing w:after="40"/>
        <w:ind w:left="369" w:hanging="142"/>
      </w:pPr>
      <w:r>
        <w:rPr>
          <w:rFonts w:ascii="Microsoft YaHei" w:hAnsi="Microsoft YaHei" w:eastAsia="Microsoft YaHei"/>
          <w:color w:val="17231D"/>
          <w:sz w:val="20"/>
        </w:rPr>
        <w:t>Font Awesome</w:t>
      </w:r>
    </w:p>
    <w:p>
      <w:pPr>
        <w:pStyle w:val="ListBullet"/>
        <w:spacing w:after="40"/>
        <w:ind w:left="369" w:hanging="142"/>
      </w:pPr>
      <w:r>
        <w:rPr>
          <w:rFonts w:ascii="Microsoft YaHei" w:hAnsi="Microsoft YaHei" w:eastAsia="Microsoft YaHei"/>
          <w:color w:val="17231D"/>
          <w:sz w:val="20"/>
        </w:rPr>
        <w:t>Google Fonts</w:t>
      </w:r>
    </w:p>
    <w:p>
      <w:pPr>
        <w:pStyle w:val="ListBullet"/>
        <w:spacing w:after="40"/>
        <w:ind w:left="369" w:hanging="142"/>
      </w:pPr>
      <w:r>
        <w:rPr>
          <w:rFonts w:ascii="Microsoft YaHei" w:hAnsi="Microsoft YaHei" w:eastAsia="Microsoft YaHei"/>
          <w:color w:val="17231D"/>
          <w:sz w:val="20"/>
        </w:rPr>
        <w:t>GitHub Pages</w:t>
      </w:r>
    </w:p>
    <w:p>
      <w:r>
        <w:rPr>
          <w:rFonts w:ascii="Microsoft YaHei" w:hAnsi="Microsoft YaHei" w:eastAsia="Microsoft YaHei"/>
          <w:color w:val="17231D"/>
          <w:sz w:val="21"/>
        </w:rPr>
        <w:t>当前没有框架、构建器和数据库。除非需求明显扩大，不要为了一个小功能引入 React、Vue、打包器或复杂状态管理。</w:t>
      </w:r>
    </w:p>
    <w:p>
      <w:pPr>
        <w:pStyle w:val="Heading2"/>
        <w:keepNext/>
      </w:pPr>
      <w:r>
        <w:rPr>
          <w:rFonts w:ascii="Microsoft YaHei" w:hAnsi="Microsoft YaHei" w:eastAsia="Microsoft YaHei"/>
          <w:color w:val="1F7A4D"/>
          <w:sz w:val="27"/>
        </w:rPr>
        <w:t>10.2 JavaScript 约定</w:t>
      </w:r>
    </w:p>
    <w:p>
      <w:pPr>
        <w:pStyle w:val="ListBullet"/>
        <w:spacing w:after="40"/>
        <w:ind w:left="369" w:hanging="142"/>
      </w:pPr>
      <w:r>
        <w:rPr>
          <w:rFonts w:ascii="Microsoft YaHei" w:hAnsi="Microsoft YaHei" w:eastAsia="Microsoft YaHei"/>
          <w:color w:val="17231D"/>
          <w:sz w:val="20"/>
        </w:rPr>
        <w:t xml:space="preserve">数据放在 </w:t>
      </w:r>
      <w:r>
        <w:rPr>
          <w:rFonts w:ascii="Consolas" w:hAnsi="Consolas" w:eastAsia="Consolas"/>
          <w:color w:val="0F3D2A"/>
          <w:sz w:val="19"/>
        </w:rPr>
        <w:t>window.PONYTAIL_DATA</w:t>
      </w:r>
      <w:r>
        <w:rPr>
          <w:rFonts w:ascii="Microsoft YaHei" w:hAnsi="Microsoft YaHei" w:eastAsia="Microsoft YaHei"/>
          <w:color w:val="17231D"/>
          <w:sz w:val="20"/>
        </w:rPr>
        <w:t xml:space="preserve"> 和 </w:t>
      </w:r>
      <w:r>
        <w:rPr>
          <w:rFonts w:ascii="Consolas" w:hAnsi="Consolas" w:eastAsia="Consolas"/>
          <w:color w:val="0F3D2A"/>
          <w:sz w:val="19"/>
        </w:rPr>
        <w:t>window.PONYTAIL_GALLERY</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渲染逻辑放在 </w:t>
      </w:r>
      <w:r>
        <w:rPr>
          <w:rFonts w:ascii="Consolas" w:hAnsi="Consolas" w:eastAsia="Consolas"/>
          <w:color w:val="0F3D2A"/>
          <w:sz w:val="19"/>
        </w:rPr>
        <w:t>main.js</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所有用户文本写入 HTML 前使用 </w:t>
      </w:r>
      <w:r>
        <w:rPr>
          <w:rFonts w:ascii="Consolas" w:hAnsi="Consolas" w:eastAsia="Consolas"/>
          <w:color w:val="0F3D2A"/>
          <w:sz w:val="19"/>
        </w:rPr>
        <w:t>escapeHtml()</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DOM 元素通过现有 </w:t>
      </w:r>
      <w:r>
        <w:rPr>
          <w:rFonts w:ascii="Consolas" w:hAnsi="Consolas" w:eastAsia="Consolas"/>
          <w:color w:val="0F3D2A"/>
          <w:sz w:val="19"/>
        </w:rPr>
        <w:t>$()</w:t>
      </w:r>
      <w:r>
        <w:rPr>
          <w:rFonts w:ascii="Microsoft YaHei" w:hAnsi="Microsoft YaHei" w:eastAsia="Microsoft YaHei"/>
          <w:color w:val="17231D"/>
          <w:sz w:val="20"/>
        </w:rPr>
        <w:t xml:space="preserve"> 辅助函数获取；</w:t>
      </w:r>
    </w:p>
    <w:p>
      <w:pPr>
        <w:pStyle w:val="ListBullet"/>
        <w:spacing w:after="40"/>
        <w:ind w:left="369" w:hanging="142"/>
      </w:pPr>
      <w:r>
        <w:rPr>
          <w:rFonts w:ascii="Microsoft YaHei" w:hAnsi="Microsoft YaHei" w:eastAsia="Microsoft YaHei"/>
          <w:color w:val="17231D"/>
          <w:sz w:val="20"/>
        </w:rPr>
        <w:t xml:space="preserve">滚动事件必须节流或使用 </w:t>
      </w:r>
      <w:r>
        <w:rPr>
          <w:rFonts w:ascii="Consolas" w:hAnsi="Consolas" w:eastAsia="Consolas"/>
          <w:color w:val="0F3D2A"/>
          <w:sz w:val="19"/>
        </w:rPr>
        <w:t>requestAnimationFrame</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图片懒加载优先使用 </w:t>
      </w:r>
      <w:r>
        <w:rPr>
          <w:rFonts w:ascii="Consolas" w:hAnsi="Consolas" w:eastAsia="Consolas"/>
          <w:color w:val="0F3D2A"/>
          <w:sz w:val="19"/>
        </w:rPr>
        <w:t>IntersectionObserver</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弹窗打开后把焦点移到关闭按钮；</w:t>
      </w:r>
    </w:p>
    <w:p>
      <w:pPr>
        <w:pStyle w:val="ListBullet"/>
        <w:spacing w:after="40"/>
        <w:ind w:left="369" w:hanging="142"/>
      </w:pPr>
      <w:r>
        <w:rPr>
          <w:rFonts w:ascii="Microsoft YaHei" w:hAnsi="Microsoft YaHei" w:eastAsia="Microsoft YaHei"/>
          <w:color w:val="17231D"/>
          <w:sz w:val="20"/>
        </w:rPr>
        <w:t>弹窗关闭后焦点回到触发元素；</w:t>
      </w:r>
    </w:p>
    <w:p>
      <w:pPr>
        <w:pStyle w:val="ListBullet"/>
        <w:spacing w:after="40"/>
        <w:ind w:left="369" w:hanging="142"/>
      </w:pPr>
      <w:r>
        <w:rPr>
          <w:rFonts w:ascii="Microsoft YaHei" w:hAnsi="Microsoft YaHei" w:eastAsia="Microsoft YaHei"/>
          <w:color w:val="17231D"/>
          <w:sz w:val="20"/>
        </w:rPr>
        <w:t>Escape 可关闭弹窗；</w:t>
      </w:r>
    </w:p>
    <w:p>
      <w:pPr>
        <w:pStyle w:val="ListBullet"/>
        <w:spacing w:after="40"/>
        <w:ind w:left="369" w:hanging="142"/>
      </w:pPr>
      <w:r>
        <w:rPr>
          <w:rFonts w:ascii="Microsoft YaHei" w:hAnsi="Microsoft YaHei" w:eastAsia="Microsoft YaHei"/>
          <w:color w:val="17231D"/>
          <w:sz w:val="20"/>
        </w:rPr>
        <w:t>手机横向手势必须判断横向位移大于纵向位移。</w:t>
      </w:r>
    </w:p>
    <w:p>
      <w:pPr>
        <w:pStyle w:val="Heading2"/>
        <w:keepNext/>
      </w:pPr>
      <w:r>
        <w:rPr>
          <w:rFonts w:ascii="Microsoft YaHei" w:hAnsi="Microsoft YaHei" w:eastAsia="Microsoft YaHei"/>
          <w:color w:val="1F7A4D"/>
          <w:sz w:val="27"/>
        </w:rPr>
        <w:t>10.3 性能规则</w:t>
      </w:r>
    </w:p>
    <w:p>
      <w:pPr>
        <w:pStyle w:val="ListBullet"/>
        <w:spacing w:after="40"/>
        <w:ind w:left="369" w:hanging="142"/>
      </w:pPr>
      <w:r>
        <w:rPr>
          <w:rFonts w:ascii="Microsoft YaHei" w:hAnsi="Microsoft YaHei" w:eastAsia="Microsoft YaHei"/>
          <w:color w:val="17231D"/>
          <w:sz w:val="20"/>
        </w:rPr>
        <w:t>首页首图立即加载；</w:t>
      </w:r>
    </w:p>
    <w:p>
      <w:pPr>
        <w:pStyle w:val="ListBullet"/>
        <w:spacing w:after="40"/>
        <w:ind w:left="369" w:hanging="142"/>
      </w:pPr>
      <w:r>
        <w:rPr>
          <w:rFonts w:ascii="Microsoft YaHei" w:hAnsi="Microsoft YaHei" w:eastAsia="Microsoft YaHei"/>
          <w:color w:val="17231D"/>
          <w:sz w:val="20"/>
        </w:rPr>
        <w:t>下一张首页图延迟预加载；</w:t>
      </w:r>
    </w:p>
    <w:p>
      <w:pPr>
        <w:pStyle w:val="ListBullet"/>
        <w:spacing w:after="40"/>
        <w:ind w:left="369" w:hanging="142"/>
      </w:pPr>
      <w:r>
        <w:rPr>
          <w:rFonts w:ascii="Microsoft YaHei" w:hAnsi="Microsoft YaHei" w:eastAsia="Microsoft YaHei"/>
          <w:color w:val="17231D"/>
          <w:sz w:val="20"/>
        </w:rPr>
        <w:t>影像墙延迟加载；</w:t>
      </w:r>
    </w:p>
    <w:p>
      <w:pPr>
        <w:pStyle w:val="ListBullet"/>
        <w:spacing w:after="40"/>
        <w:ind w:left="369" w:hanging="142"/>
      </w:pPr>
      <w:r>
        <w:rPr>
          <w:rFonts w:ascii="Microsoft YaHei" w:hAnsi="Microsoft YaHei" w:eastAsia="Microsoft YaHei"/>
          <w:color w:val="17231D"/>
          <w:sz w:val="20"/>
        </w:rPr>
        <w:t>球员照片使用 WebP；</w:t>
      </w:r>
    </w:p>
    <w:p>
      <w:pPr>
        <w:pStyle w:val="ListBullet"/>
        <w:spacing w:after="40"/>
        <w:ind w:left="369" w:hanging="142"/>
      </w:pPr>
      <w:r>
        <w:rPr>
          <w:rFonts w:ascii="Microsoft YaHei" w:hAnsi="Microsoft YaHei" w:eastAsia="Microsoft YaHei"/>
          <w:color w:val="17231D"/>
          <w:sz w:val="20"/>
        </w:rPr>
        <w:t>手机首页使用独立小图；</w:t>
      </w:r>
    </w:p>
    <w:p>
      <w:pPr>
        <w:pStyle w:val="ListBullet"/>
        <w:spacing w:after="40"/>
        <w:ind w:left="369" w:hanging="142"/>
      </w:pPr>
      <w:r>
        <w:rPr>
          <w:rFonts w:ascii="Microsoft YaHei" w:hAnsi="Microsoft YaHei" w:eastAsia="Microsoft YaHei"/>
          <w:color w:val="17231D"/>
          <w:sz w:val="20"/>
        </w:rPr>
        <w:t>避免在滚动事件中频繁查询和重排整个页面；</w:t>
      </w:r>
    </w:p>
    <w:p>
      <w:pPr>
        <w:pStyle w:val="ListBullet"/>
        <w:spacing w:after="40"/>
        <w:ind w:left="369" w:hanging="142"/>
      </w:pPr>
      <w:r>
        <w:rPr>
          <w:rFonts w:ascii="Microsoft YaHei" w:hAnsi="Microsoft YaHei" w:eastAsia="Microsoft YaHei"/>
          <w:color w:val="17231D"/>
          <w:sz w:val="20"/>
        </w:rPr>
        <w:t>新增大图前先压缩；</w:t>
      </w:r>
    </w:p>
    <w:p>
      <w:pPr>
        <w:pStyle w:val="ListBullet"/>
        <w:spacing w:after="40"/>
        <w:ind w:left="369" w:hanging="142"/>
      </w:pPr>
      <w:r>
        <w:rPr>
          <w:rFonts w:ascii="Microsoft YaHei" w:hAnsi="Microsoft YaHei" w:eastAsia="Microsoft YaHei"/>
          <w:color w:val="17231D"/>
          <w:sz w:val="20"/>
        </w:rPr>
        <w:t>不把视频、原始大图或 Excel 放进首屏加载链路。</w:t>
      </w:r>
    </w:p>
    <w:p>
      <w:pPr>
        <w:pStyle w:val="Heading2"/>
        <w:keepNext/>
      </w:pPr>
      <w:r>
        <w:rPr>
          <w:rFonts w:ascii="Microsoft YaHei" w:hAnsi="Microsoft YaHei" w:eastAsia="Microsoft YaHei"/>
          <w:color w:val="1F7A4D"/>
          <w:sz w:val="27"/>
        </w:rPr>
        <w:t>10.4 可访问性</w:t>
      </w:r>
    </w:p>
    <w:p>
      <w:pPr>
        <w:pStyle w:val="ListBullet"/>
        <w:spacing w:after="40"/>
        <w:ind w:left="369" w:hanging="142"/>
      </w:pPr>
      <w:r>
        <w:rPr>
          <w:rFonts w:ascii="Microsoft YaHei" w:hAnsi="Microsoft YaHei" w:eastAsia="Microsoft YaHei"/>
          <w:color w:val="17231D"/>
          <w:sz w:val="20"/>
        </w:rPr>
        <w:t xml:space="preserve">图片必须有 </w:t>
      </w:r>
      <w:r>
        <w:rPr>
          <w:rFonts w:ascii="Consolas" w:hAnsi="Consolas" w:eastAsia="Consolas"/>
          <w:color w:val="0F3D2A"/>
          <w:sz w:val="19"/>
        </w:rPr>
        <w:t>alt</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图标按钮必须有 </w:t>
      </w:r>
      <w:r>
        <w:rPr>
          <w:rFonts w:ascii="Consolas" w:hAnsi="Consolas" w:eastAsia="Consolas"/>
          <w:color w:val="0F3D2A"/>
          <w:sz w:val="19"/>
        </w:rPr>
        <w:t>aria-label</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菜单维护 </w:t>
      </w:r>
      <w:r>
        <w:rPr>
          <w:rFonts w:ascii="Consolas" w:hAnsi="Consolas" w:eastAsia="Consolas"/>
          <w:color w:val="0F3D2A"/>
          <w:sz w:val="19"/>
        </w:rPr>
        <w:t>aria-expanded</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标签切换维护 </w:t>
      </w:r>
      <w:r>
        <w:rPr>
          <w:rFonts w:ascii="Consolas" w:hAnsi="Consolas" w:eastAsia="Consolas"/>
          <w:color w:val="0F3D2A"/>
          <w:sz w:val="19"/>
        </w:rPr>
        <w:t>aria-selected</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 xml:space="preserve">弹窗使用 </w:t>
      </w:r>
      <w:r>
        <w:rPr>
          <w:rFonts w:ascii="Consolas" w:hAnsi="Consolas" w:eastAsia="Consolas"/>
          <w:color w:val="0F3D2A"/>
          <w:sz w:val="19"/>
        </w:rPr>
        <w:t>role="dialog"</w:t>
      </w:r>
      <w:r>
        <w:rPr>
          <w:rFonts w:ascii="Microsoft YaHei" w:hAnsi="Microsoft YaHei" w:eastAsia="Microsoft YaHei"/>
          <w:color w:val="17231D"/>
          <w:sz w:val="20"/>
        </w:rPr>
        <w:t xml:space="preserve"> 和 </w:t>
      </w:r>
      <w:r>
        <w:rPr>
          <w:rFonts w:ascii="Consolas" w:hAnsi="Consolas" w:eastAsia="Consolas"/>
          <w:color w:val="0F3D2A"/>
          <w:sz w:val="19"/>
        </w:rPr>
        <w:t>aria-modal="true"</w:t>
      </w:r>
      <w:r>
        <w:rPr>
          <w:rFonts w:ascii="Microsoft YaHei" w:hAnsi="Microsoft YaHei" w:eastAsia="Microsoft YaHei"/>
          <w:color w:val="17231D"/>
          <w:sz w:val="20"/>
        </w:rPr>
        <w:t>；</w:t>
      </w:r>
    </w:p>
    <w:p>
      <w:pPr>
        <w:pStyle w:val="ListBullet"/>
        <w:spacing w:after="40"/>
        <w:ind w:left="369" w:hanging="142"/>
      </w:pPr>
      <w:r>
        <w:rPr>
          <w:rFonts w:ascii="Microsoft YaHei" w:hAnsi="Microsoft YaHei" w:eastAsia="Microsoft YaHei"/>
          <w:color w:val="17231D"/>
          <w:sz w:val="20"/>
        </w:rPr>
        <w:t>键盘焦点必须清晰；</w:t>
      </w:r>
    </w:p>
    <w:p>
      <w:pPr>
        <w:pStyle w:val="ListBullet"/>
        <w:spacing w:after="40"/>
        <w:ind w:left="369" w:hanging="142"/>
      </w:pPr>
      <w:r>
        <w:rPr>
          <w:rFonts w:ascii="Microsoft YaHei" w:hAnsi="Microsoft YaHei" w:eastAsia="Microsoft YaHei"/>
          <w:color w:val="17231D"/>
          <w:sz w:val="20"/>
        </w:rPr>
        <w:t>颜色之外还需有文字；</w:t>
      </w:r>
    </w:p>
    <w:p>
      <w:pPr>
        <w:pStyle w:val="ListBullet"/>
        <w:spacing w:after="40"/>
        <w:ind w:left="369" w:hanging="142"/>
      </w:pPr>
      <w:r>
        <w:rPr>
          <w:rFonts w:ascii="Microsoft YaHei" w:hAnsi="Microsoft YaHei" w:eastAsia="Microsoft YaHei"/>
          <w:color w:val="17231D"/>
          <w:sz w:val="20"/>
        </w:rPr>
        <w:t>动画遵守减少动态偏好。</w:t>
      </w:r>
    </w:p>
    <w:p>
      <w:pPr>
        <w:pStyle w:val="Heading1"/>
        <w:keepNext/>
      </w:pPr>
      <w:r>
        <w:rPr>
          <w:rFonts w:ascii="Microsoft YaHei" w:hAnsi="Microsoft YaHei" w:eastAsia="Microsoft YaHei"/>
          <w:color w:val="0F3D2A"/>
          <w:sz w:val="34"/>
        </w:rPr>
        <w:t>11. 本地预览和验收</w:t>
      </w:r>
    </w:p>
    <w:p>
      <w:pPr>
        <w:pStyle w:val="Heading2"/>
        <w:keepNext/>
      </w:pPr>
      <w:r>
        <w:rPr>
          <w:rFonts w:ascii="Microsoft YaHei" w:hAnsi="Microsoft YaHei" w:eastAsia="Microsoft YaHei"/>
          <w:color w:val="1F7A4D"/>
          <w:sz w:val="27"/>
        </w:rPr>
        <w:t>11.1 启动</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cd C:\Users\A\Desktop\website</w:t>
      </w:r>
    </w:p>
    <w:p>
      <w:pPr>
        <w:pStyle w:val="CodeBlock"/>
        <w:shd w:fill="F2F5F3"/>
        <w:pBdr>
          <w:left w:val="single" w:sz="18" w:space="6" w:color="1F7A4D"/>
        </w:pBdr>
      </w:pPr>
      <w:r>
        <w:rPr>
          <w:rFonts w:ascii="Consolas" w:hAnsi="Consolas" w:eastAsia="Consolas"/>
          <w:color w:val="0F3D2A"/>
          <w:sz w:val="17"/>
        </w:rPr>
        <w:t>python -m http.server 8061 --bind 127.0.0.1</w:t>
      </w:r>
    </w:p>
    <w:p>
      <w:r>
        <w:rPr>
          <w:rFonts w:ascii="Microsoft YaHei" w:hAnsi="Microsoft YaHei" w:eastAsia="Microsoft YaHei"/>
          <w:color w:val="17231D"/>
          <w:sz w:val="21"/>
        </w:rPr>
        <w:t>电脑访问：</w:t>
      </w:r>
    </w:p>
    <w:p>
      <w:pPr>
        <w:keepNext/>
        <w:spacing w:before="80" w:after="20"/>
      </w:pPr>
      <w:r>
        <w:rPr>
          <w:rFonts w:ascii="Oswald" w:hAnsi="Oswald" w:eastAsia="Oswald"/>
          <w:b/>
          <w:color w:val="1F7A4D"/>
          <w:sz w:val="15"/>
        </w:rPr>
        <w:t>TEXT</w:t>
      </w:r>
    </w:p>
    <w:p>
      <w:pPr>
        <w:pStyle w:val="CodeBlock"/>
        <w:shd w:fill="F2F5F3"/>
        <w:pBdr>
          <w:left w:val="single" w:sz="18" w:space="6" w:color="1F7A4D"/>
        </w:pBdr>
      </w:pPr>
      <w:r>
        <w:rPr>
          <w:rFonts w:ascii="Consolas" w:hAnsi="Consolas" w:eastAsia="Consolas"/>
          <w:color w:val="0F3D2A"/>
          <w:sz w:val="17"/>
        </w:rPr>
        <w:t>http://127.0.0.1:8061/</w:t>
      </w:r>
    </w:p>
    <w:p>
      <w:r>
        <w:rPr>
          <w:rFonts w:ascii="Microsoft YaHei" w:hAnsi="Microsoft YaHei" w:eastAsia="Microsoft YaHei"/>
          <w:color w:val="17231D"/>
          <w:sz w:val="21"/>
        </w:rPr>
        <w:t xml:space="preserve">同一局域网手机访问时，改为电脑局域网 IP，并让服务监听 </w:t>
      </w:r>
      <w:r>
        <w:rPr>
          <w:rFonts w:ascii="Consolas" w:hAnsi="Consolas" w:eastAsia="Consolas"/>
          <w:color w:val="0F3D2A"/>
          <w:sz w:val="20"/>
        </w:rPr>
        <w:t>0.0.0.0</w:t>
      </w:r>
      <w:r>
        <w:rPr>
          <w:rFonts w:ascii="Microsoft YaHei" w:hAnsi="Microsoft YaHei" w:eastAsia="Microsoft YaHei"/>
          <w:color w:val="17231D"/>
          <w:sz w:val="21"/>
        </w:rPr>
        <w:t>：</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python -m http.server 8061 --bind 0.0.0.0</w:t>
      </w:r>
    </w:p>
    <w:p>
      <w:r>
        <w:rPr>
          <w:rFonts w:ascii="Microsoft YaHei" w:hAnsi="Microsoft YaHei" w:eastAsia="Microsoft YaHei"/>
          <w:color w:val="17231D"/>
          <w:sz w:val="21"/>
        </w:rPr>
        <w:t>Windows 防火墙可能要求允许 Python 访问专用网络。</w:t>
      </w:r>
    </w:p>
    <w:p>
      <w:pPr>
        <w:pStyle w:val="Heading2"/>
        <w:keepNext/>
      </w:pPr>
      <w:r>
        <w:rPr>
          <w:rFonts w:ascii="Microsoft YaHei" w:hAnsi="Microsoft YaHei" w:eastAsia="Microsoft YaHei"/>
          <w:color w:val="1F7A4D"/>
          <w:sz w:val="27"/>
        </w:rPr>
        <w:t>11.2 必测尺寸</w:t>
      </w:r>
    </w:p>
    <w:p>
      <w:pPr>
        <w:pStyle w:val="ListBullet"/>
        <w:spacing w:after="40"/>
        <w:ind w:left="369" w:hanging="142"/>
      </w:pPr>
      <w:r>
        <w:rPr>
          <w:rFonts w:ascii="Microsoft YaHei" w:hAnsi="Microsoft YaHei" w:eastAsia="Microsoft YaHei"/>
          <w:color w:val="17231D"/>
          <w:sz w:val="20"/>
        </w:rPr>
        <w:t>桌面：</w:t>
      </w:r>
      <w:r>
        <w:rPr>
          <w:rFonts w:ascii="Consolas" w:hAnsi="Consolas" w:eastAsia="Consolas"/>
          <w:color w:val="0F3D2A"/>
          <w:sz w:val="19"/>
        </w:rPr>
        <w:t>1440 × 900</w:t>
      </w:r>
    </w:p>
    <w:p>
      <w:pPr>
        <w:pStyle w:val="ListBullet"/>
        <w:spacing w:after="40"/>
        <w:ind w:left="369" w:hanging="142"/>
      </w:pPr>
      <w:r>
        <w:rPr>
          <w:rFonts w:ascii="Microsoft YaHei" w:hAnsi="Microsoft YaHei" w:eastAsia="Microsoft YaHei"/>
          <w:color w:val="17231D"/>
          <w:sz w:val="20"/>
        </w:rPr>
        <w:t>笔记本：</w:t>
      </w:r>
      <w:r>
        <w:rPr>
          <w:rFonts w:ascii="Consolas" w:hAnsi="Consolas" w:eastAsia="Consolas"/>
          <w:color w:val="0F3D2A"/>
          <w:sz w:val="19"/>
        </w:rPr>
        <w:t>1280 × 720</w:t>
      </w:r>
    </w:p>
    <w:p>
      <w:pPr>
        <w:pStyle w:val="ListBullet"/>
        <w:spacing w:after="40"/>
        <w:ind w:left="369" w:hanging="142"/>
      </w:pPr>
      <w:r>
        <w:rPr>
          <w:rFonts w:ascii="Microsoft YaHei" w:hAnsi="Microsoft YaHei" w:eastAsia="Microsoft YaHei"/>
          <w:color w:val="17231D"/>
          <w:sz w:val="20"/>
        </w:rPr>
        <w:t>手机：</w:t>
      </w:r>
      <w:r>
        <w:rPr>
          <w:rFonts w:ascii="Consolas" w:hAnsi="Consolas" w:eastAsia="Consolas"/>
          <w:color w:val="0F3D2A"/>
          <w:sz w:val="19"/>
        </w:rPr>
        <w:t>390 × 844</w:t>
      </w:r>
    </w:p>
    <w:p>
      <w:pPr>
        <w:pStyle w:val="ListBullet"/>
        <w:spacing w:after="40"/>
        <w:ind w:left="369" w:hanging="142"/>
      </w:pPr>
      <w:r>
        <w:rPr>
          <w:rFonts w:ascii="Microsoft YaHei" w:hAnsi="Microsoft YaHei" w:eastAsia="Microsoft YaHei"/>
          <w:color w:val="17231D"/>
          <w:sz w:val="20"/>
        </w:rPr>
        <w:t>小屏手机：</w:t>
      </w:r>
      <w:r>
        <w:rPr>
          <w:rFonts w:ascii="Consolas" w:hAnsi="Consolas" w:eastAsia="Consolas"/>
          <w:color w:val="0F3D2A"/>
          <w:sz w:val="19"/>
        </w:rPr>
        <w:t>360 × 800</w:t>
      </w:r>
    </w:p>
    <w:p>
      <w:pPr>
        <w:pStyle w:val="Heading2"/>
        <w:keepNext/>
      </w:pPr>
      <w:r>
        <w:rPr>
          <w:rFonts w:ascii="Microsoft YaHei" w:hAnsi="Microsoft YaHei" w:eastAsia="Microsoft YaHei"/>
          <w:color w:val="1F7A4D"/>
          <w:sz w:val="27"/>
        </w:rPr>
        <w:t>11.3 回归清单</w:t>
      </w:r>
    </w:p>
    <w:p>
      <w:pPr>
        <w:pStyle w:val="Heading3"/>
        <w:keepNext/>
      </w:pPr>
      <w:r>
        <w:rPr>
          <w:rFonts w:ascii="Microsoft YaHei" w:hAnsi="Microsoft YaHei" w:eastAsia="Microsoft YaHei"/>
          <w:color w:val="0F3D2A"/>
          <w:sz w:val="23"/>
        </w:rPr>
        <w:t>首页</w:t>
      </w:r>
    </w:p>
    <w:p>
      <w:pPr>
        <w:pStyle w:val="ListBullet"/>
        <w:spacing w:after="40"/>
        <w:ind w:left="369" w:hanging="142"/>
      </w:pPr>
      <w:r>
        <w:rPr>
          <w:rFonts w:ascii="Microsoft YaHei" w:hAnsi="Microsoft YaHei" w:eastAsia="Microsoft YaHei"/>
          <w:color w:val="17231D"/>
          <w:sz w:val="20"/>
        </w:rPr>
        <w:t>三张图均能加载；</w:t>
      </w:r>
    </w:p>
    <w:p>
      <w:pPr>
        <w:pStyle w:val="ListBullet"/>
        <w:spacing w:after="40"/>
        <w:ind w:left="369" w:hanging="142"/>
      </w:pPr>
      <w:r>
        <w:rPr>
          <w:rFonts w:ascii="Microsoft YaHei" w:hAnsi="Microsoft YaHei" w:eastAsia="Microsoft YaHei"/>
          <w:color w:val="17231D"/>
          <w:sz w:val="20"/>
        </w:rPr>
        <w:t>箭头、圆点、自动播放和滑动有效；</w:t>
      </w:r>
    </w:p>
    <w:p>
      <w:pPr>
        <w:pStyle w:val="ListBullet"/>
        <w:spacing w:after="40"/>
        <w:ind w:left="369" w:hanging="142"/>
      </w:pPr>
      <w:r>
        <w:rPr>
          <w:rFonts w:ascii="Microsoft YaHei" w:hAnsi="Microsoft YaHei" w:eastAsia="Microsoft YaHei"/>
          <w:color w:val="17231D"/>
          <w:sz w:val="20"/>
        </w:rPr>
        <w:t>手机人物没有被裁掉；</w:t>
      </w:r>
    </w:p>
    <w:p>
      <w:pPr>
        <w:pStyle w:val="ListBullet"/>
        <w:spacing w:after="40"/>
        <w:ind w:left="369" w:hanging="142"/>
      </w:pPr>
      <w:r>
        <w:rPr>
          <w:rFonts w:ascii="Microsoft YaHei" w:hAnsi="Microsoft YaHei" w:eastAsia="Microsoft YaHei"/>
          <w:color w:val="17231D"/>
          <w:sz w:val="20"/>
        </w:rPr>
        <w:t>标题不挡脸；</w:t>
      </w:r>
    </w:p>
    <w:p>
      <w:pPr>
        <w:pStyle w:val="ListBullet"/>
        <w:spacing w:after="40"/>
        <w:ind w:left="369" w:hanging="142"/>
      </w:pPr>
      <w:r>
        <w:rPr>
          <w:rFonts w:ascii="Microsoft YaHei" w:hAnsi="Microsoft YaHei" w:eastAsia="Microsoft YaHei"/>
          <w:color w:val="17231D"/>
          <w:sz w:val="20"/>
        </w:rPr>
        <w:t>招新入口有效。</w:t>
      </w:r>
    </w:p>
    <w:p>
      <w:pPr>
        <w:pStyle w:val="Heading3"/>
        <w:keepNext/>
      </w:pPr>
      <w:r>
        <w:rPr>
          <w:rFonts w:ascii="Microsoft YaHei" w:hAnsi="Microsoft YaHei" w:eastAsia="Microsoft YaHei"/>
          <w:color w:val="0F3D2A"/>
          <w:sz w:val="23"/>
        </w:rPr>
        <w:t>赛事</w:t>
      </w:r>
    </w:p>
    <w:p>
      <w:pPr>
        <w:pStyle w:val="ListBullet"/>
        <w:spacing w:after="40"/>
        <w:ind w:left="369" w:hanging="142"/>
      </w:pPr>
      <w:r>
        <w:rPr>
          <w:rFonts w:ascii="Microsoft YaHei" w:hAnsi="Microsoft YaHei" w:eastAsia="Microsoft YaHei"/>
          <w:color w:val="17231D"/>
          <w:sz w:val="20"/>
        </w:rPr>
        <w:t>年份和杯赛切换有效；</w:t>
      </w:r>
    </w:p>
    <w:p>
      <w:pPr>
        <w:pStyle w:val="ListBullet"/>
        <w:spacing w:after="40"/>
        <w:ind w:left="369" w:hanging="142"/>
      </w:pPr>
      <w:r>
        <w:rPr>
          <w:rFonts w:ascii="Microsoft YaHei" w:hAnsi="Microsoft YaHei" w:eastAsia="Microsoft YaHei"/>
          <w:color w:val="17231D"/>
          <w:sz w:val="20"/>
        </w:rPr>
        <w:t>默认赛事正确；</w:t>
      </w:r>
    </w:p>
    <w:p>
      <w:pPr>
        <w:pStyle w:val="ListBullet"/>
        <w:spacing w:after="40"/>
        <w:ind w:left="369" w:hanging="142"/>
      </w:pPr>
      <w:r>
        <w:rPr>
          <w:rFonts w:ascii="Microsoft YaHei" w:hAnsi="Microsoft YaHei" w:eastAsia="Microsoft YaHei"/>
          <w:color w:val="17231D"/>
          <w:sz w:val="20"/>
        </w:rPr>
        <w:t>比赛数量正确；</w:t>
      </w:r>
    </w:p>
    <w:p>
      <w:pPr>
        <w:pStyle w:val="ListBullet"/>
        <w:spacing w:after="40"/>
        <w:ind w:left="369" w:hanging="142"/>
      </w:pPr>
      <w:r>
        <w:rPr>
          <w:rFonts w:ascii="Microsoft YaHei" w:hAnsi="Microsoft YaHei" w:eastAsia="Microsoft YaHei"/>
          <w:color w:val="17231D"/>
          <w:sz w:val="20"/>
        </w:rPr>
        <w:t>日期倒序；</w:t>
      </w:r>
    </w:p>
    <w:p>
      <w:pPr>
        <w:pStyle w:val="ListBullet"/>
        <w:spacing w:after="40"/>
        <w:ind w:left="369" w:hanging="142"/>
      </w:pPr>
      <w:r>
        <w:rPr>
          <w:rFonts w:ascii="Microsoft YaHei" w:hAnsi="Microsoft YaHei" w:eastAsia="Microsoft YaHei"/>
          <w:color w:val="17231D"/>
          <w:sz w:val="20"/>
        </w:rPr>
        <w:t>比分和赛果正确。</w:t>
      </w:r>
    </w:p>
    <w:p>
      <w:pPr>
        <w:pStyle w:val="Heading3"/>
        <w:keepNext/>
      </w:pPr>
      <w:r>
        <w:rPr>
          <w:rFonts w:ascii="Microsoft YaHei" w:hAnsi="Microsoft YaHei" w:eastAsia="Microsoft YaHei"/>
          <w:color w:val="0F3D2A"/>
          <w:sz w:val="23"/>
        </w:rPr>
        <w:t>阵容</w:t>
      </w:r>
    </w:p>
    <w:p>
      <w:pPr>
        <w:pStyle w:val="ListBullet"/>
        <w:spacing w:after="40"/>
        <w:ind w:left="369" w:hanging="142"/>
      </w:pPr>
      <w:r>
        <w:rPr>
          <w:rFonts w:ascii="Microsoft YaHei" w:hAnsi="Microsoft YaHei" w:eastAsia="Microsoft YaHei"/>
          <w:color w:val="17231D"/>
          <w:sz w:val="20"/>
        </w:rPr>
        <w:t>11 名首发均出现；</w:t>
      </w:r>
    </w:p>
    <w:p>
      <w:pPr>
        <w:pStyle w:val="ListBullet"/>
        <w:spacing w:after="40"/>
        <w:ind w:left="369" w:hanging="142"/>
      </w:pPr>
      <w:r>
        <w:rPr>
          <w:rFonts w:ascii="Microsoft YaHei" w:hAnsi="Microsoft YaHei" w:eastAsia="Microsoft YaHei"/>
          <w:color w:val="17231D"/>
          <w:sz w:val="20"/>
        </w:rPr>
        <w:t>四条阵线依次聚焦；</w:t>
      </w:r>
    </w:p>
    <w:p>
      <w:pPr>
        <w:pStyle w:val="ListBullet"/>
        <w:spacing w:after="40"/>
        <w:ind w:left="369" w:hanging="142"/>
      </w:pPr>
      <w:r>
        <w:rPr>
          <w:rFonts w:ascii="Microsoft YaHei" w:hAnsi="Microsoft YaHei" w:eastAsia="Microsoft YaHei"/>
          <w:color w:val="17231D"/>
          <w:sz w:val="20"/>
        </w:rPr>
        <w:t>所有球员在聚焦期间仍能点击；</w:t>
      </w:r>
    </w:p>
    <w:p>
      <w:pPr>
        <w:pStyle w:val="ListBullet"/>
        <w:spacing w:after="40"/>
        <w:ind w:left="369" w:hanging="142"/>
      </w:pPr>
      <w:r>
        <w:rPr>
          <w:rFonts w:ascii="Microsoft YaHei" w:hAnsi="Microsoft YaHei" w:eastAsia="Microsoft YaHei"/>
          <w:color w:val="17231D"/>
          <w:sz w:val="20"/>
        </w:rPr>
        <w:t>手机左右滑动与上下滚动不冲突；</w:t>
      </w:r>
    </w:p>
    <w:p>
      <w:pPr>
        <w:pStyle w:val="ListBullet"/>
        <w:spacing w:after="40"/>
        <w:ind w:left="369" w:hanging="142"/>
      </w:pPr>
      <w:r>
        <w:rPr>
          <w:rFonts w:ascii="Microsoft YaHei" w:hAnsi="Microsoft YaHei" w:eastAsia="Microsoft YaHei"/>
          <w:color w:val="17231D"/>
          <w:sz w:val="20"/>
        </w:rPr>
        <w:t>后卫同排；</w:t>
      </w:r>
    </w:p>
    <w:p>
      <w:pPr>
        <w:pStyle w:val="ListBullet"/>
        <w:spacing w:after="40"/>
        <w:ind w:left="369" w:hanging="142"/>
      </w:pPr>
      <w:r>
        <w:rPr>
          <w:rFonts w:ascii="Microsoft YaHei" w:hAnsi="Microsoft YaHei" w:eastAsia="Microsoft YaHei"/>
          <w:color w:val="17231D"/>
          <w:sz w:val="20"/>
        </w:rPr>
        <w:t>绿色信息卡不挡门将。</w:t>
      </w:r>
    </w:p>
    <w:p>
      <w:pPr>
        <w:pStyle w:val="Heading3"/>
        <w:keepNext/>
      </w:pPr>
      <w:r>
        <w:rPr>
          <w:rFonts w:ascii="Microsoft YaHei" w:hAnsi="Microsoft YaHei" w:eastAsia="Microsoft YaHei"/>
          <w:color w:val="0F3D2A"/>
          <w:sz w:val="23"/>
        </w:rPr>
        <w:t>球员弹窗</w:t>
      </w:r>
    </w:p>
    <w:p>
      <w:pPr>
        <w:pStyle w:val="ListBullet"/>
        <w:spacing w:after="40"/>
        <w:ind w:left="369" w:hanging="142"/>
      </w:pPr>
      <w:r>
        <w:rPr>
          <w:rFonts w:ascii="Microsoft YaHei" w:hAnsi="Microsoft YaHei" w:eastAsia="Microsoft YaHei"/>
          <w:color w:val="17231D"/>
          <w:sz w:val="20"/>
        </w:rPr>
        <w:t>姓名、号码、位置正确；</w:t>
      </w:r>
    </w:p>
    <w:p>
      <w:pPr>
        <w:pStyle w:val="ListBullet"/>
        <w:spacing w:after="40"/>
        <w:ind w:left="369" w:hanging="142"/>
      </w:pPr>
      <w:r>
        <w:rPr>
          <w:rFonts w:ascii="Microsoft YaHei" w:hAnsi="Microsoft YaHei" w:eastAsia="Microsoft YaHei"/>
          <w:color w:val="17231D"/>
          <w:sz w:val="20"/>
        </w:rPr>
        <w:t>数据与 Excel 一致；</w:t>
      </w:r>
    </w:p>
    <w:p>
      <w:pPr>
        <w:pStyle w:val="ListBullet"/>
        <w:spacing w:after="40"/>
        <w:ind w:left="369" w:hanging="142"/>
      </w:pPr>
      <w:r>
        <w:rPr>
          <w:rFonts w:ascii="Microsoft YaHei" w:hAnsi="Microsoft YaHei" w:eastAsia="Microsoft YaHei"/>
          <w:color w:val="17231D"/>
          <w:sz w:val="20"/>
        </w:rPr>
        <w:t>显示分符合临时规则；</w:t>
      </w:r>
    </w:p>
    <w:p>
      <w:pPr>
        <w:pStyle w:val="ListBullet"/>
        <w:spacing w:after="40"/>
        <w:ind w:left="369" w:hanging="142"/>
      </w:pPr>
      <w:r>
        <w:rPr>
          <w:rFonts w:ascii="Microsoft YaHei" w:hAnsi="Microsoft YaHei" w:eastAsia="Microsoft YaHei"/>
          <w:color w:val="17231D"/>
          <w:sz w:val="20"/>
        </w:rPr>
        <w:t>零封只在有数据时显示；</w:t>
      </w:r>
    </w:p>
    <w:p>
      <w:pPr>
        <w:pStyle w:val="ListBullet"/>
        <w:spacing w:after="40"/>
        <w:ind w:left="369" w:hanging="142"/>
      </w:pPr>
      <w:r>
        <w:rPr>
          <w:rFonts w:ascii="Microsoft YaHei" w:hAnsi="Microsoft YaHei" w:eastAsia="Microsoft YaHei"/>
          <w:color w:val="17231D"/>
          <w:sz w:val="20"/>
        </w:rPr>
        <w:t>队友评价不空白；</w:t>
      </w:r>
    </w:p>
    <w:p>
      <w:pPr>
        <w:pStyle w:val="ListBullet"/>
        <w:spacing w:after="40"/>
        <w:ind w:left="369" w:hanging="142"/>
      </w:pPr>
      <w:r>
        <w:rPr>
          <w:rFonts w:ascii="Microsoft YaHei" w:hAnsi="Microsoft YaHei" w:eastAsia="Microsoft YaHei"/>
          <w:color w:val="17231D"/>
          <w:sz w:val="20"/>
        </w:rPr>
        <w:t>关闭和键盘行为正确。</w:t>
      </w:r>
    </w:p>
    <w:p>
      <w:pPr>
        <w:pStyle w:val="Heading3"/>
        <w:keepNext/>
      </w:pPr>
      <w:r>
        <w:rPr>
          <w:rFonts w:ascii="Microsoft YaHei" w:hAnsi="Microsoft YaHei" w:eastAsia="Microsoft YaHei"/>
          <w:color w:val="0F3D2A"/>
          <w:sz w:val="23"/>
        </w:rPr>
        <w:t>影像墙</w:t>
      </w:r>
    </w:p>
    <w:p>
      <w:pPr>
        <w:pStyle w:val="ListBullet"/>
        <w:spacing w:after="40"/>
        <w:ind w:left="369" w:hanging="142"/>
      </w:pPr>
      <w:r>
        <w:rPr>
          <w:rFonts w:ascii="Microsoft YaHei" w:hAnsi="Microsoft YaHei" w:eastAsia="Microsoft YaHei"/>
          <w:color w:val="17231D"/>
          <w:sz w:val="20"/>
        </w:rPr>
        <w:t>分类有效；</w:t>
      </w:r>
    </w:p>
    <w:p>
      <w:pPr>
        <w:pStyle w:val="ListBullet"/>
        <w:spacing w:after="40"/>
        <w:ind w:left="369" w:hanging="142"/>
      </w:pPr>
      <w:r>
        <w:rPr>
          <w:rFonts w:ascii="Microsoft YaHei" w:hAnsi="Microsoft YaHei" w:eastAsia="Microsoft YaHei"/>
          <w:color w:val="17231D"/>
          <w:sz w:val="20"/>
        </w:rPr>
        <w:t>懒加载有效；</w:t>
      </w:r>
    </w:p>
    <w:p>
      <w:pPr>
        <w:pStyle w:val="ListBullet"/>
        <w:spacing w:after="40"/>
        <w:ind w:left="369" w:hanging="142"/>
      </w:pPr>
      <w:r>
        <w:rPr>
          <w:rFonts w:ascii="Microsoft YaHei" w:hAnsi="Microsoft YaHei" w:eastAsia="Microsoft YaHei"/>
          <w:color w:val="17231D"/>
          <w:sz w:val="20"/>
        </w:rPr>
        <w:t>点赞不打开照片；</w:t>
      </w:r>
    </w:p>
    <w:p>
      <w:pPr>
        <w:pStyle w:val="ListBullet"/>
        <w:spacing w:after="40"/>
        <w:ind w:left="369" w:hanging="142"/>
      </w:pPr>
      <w:r>
        <w:rPr>
          <w:rFonts w:ascii="Microsoft YaHei" w:hAnsi="Microsoft YaHei" w:eastAsia="Microsoft YaHei"/>
          <w:color w:val="17231D"/>
          <w:sz w:val="20"/>
        </w:rPr>
        <w:t>照片弹窗正确；</w:t>
      </w:r>
    </w:p>
    <w:p>
      <w:pPr>
        <w:pStyle w:val="ListBullet"/>
        <w:spacing w:after="40"/>
        <w:ind w:left="369" w:hanging="142"/>
      </w:pPr>
      <w:r>
        <w:rPr>
          <w:rFonts w:ascii="Microsoft YaHei" w:hAnsi="Microsoft YaHei" w:eastAsia="Microsoft YaHei"/>
          <w:color w:val="17231D"/>
          <w:sz w:val="20"/>
        </w:rPr>
        <w:t>文案与照片匹配。</w:t>
      </w:r>
    </w:p>
    <w:p>
      <w:pPr>
        <w:pStyle w:val="Heading3"/>
        <w:keepNext/>
      </w:pPr>
      <w:r>
        <w:rPr>
          <w:rFonts w:ascii="Microsoft YaHei" w:hAnsi="Microsoft YaHei" w:eastAsia="Microsoft YaHei"/>
          <w:color w:val="0F3D2A"/>
          <w:sz w:val="23"/>
        </w:rPr>
        <w:t>招新</w:t>
      </w:r>
    </w:p>
    <w:p>
      <w:pPr>
        <w:pStyle w:val="ListBullet"/>
        <w:spacing w:after="40"/>
        <w:ind w:left="369" w:hanging="142"/>
      </w:pPr>
      <w:r>
        <w:rPr>
          <w:rFonts w:ascii="Microsoft YaHei" w:hAnsi="Microsoft YaHei" w:eastAsia="Microsoft YaHei"/>
          <w:color w:val="17231D"/>
          <w:sz w:val="20"/>
        </w:rPr>
        <w:t>群号正确；</w:t>
      </w:r>
    </w:p>
    <w:p>
      <w:pPr>
        <w:pStyle w:val="ListBullet"/>
        <w:spacing w:after="40"/>
        <w:ind w:left="369" w:hanging="142"/>
      </w:pPr>
      <w:r>
        <w:rPr>
          <w:rFonts w:ascii="Microsoft YaHei" w:hAnsi="Microsoft YaHei" w:eastAsia="Microsoft YaHei"/>
          <w:color w:val="17231D"/>
          <w:sz w:val="20"/>
        </w:rPr>
        <w:t>二维码可扫码；</w:t>
      </w:r>
    </w:p>
    <w:p>
      <w:pPr>
        <w:pStyle w:val="ListBullet"/>
        <w:spacing w:after="40"/>
        <w:ind w:left="369" w:hanging="142"/>
      </w:pPr>
      <w:r>
        <w:rPr>
          <w:rFonts w:ascii="Microsoft YaHei" w:hAnsi="Microsoft YaHei" w:eastAsia="Microsoft YaHei"/>
          <w:color w:val="17231D"/>
          <w:sz w:val="20"/>
        </w:rPr>
        <w:t>手机端文字和二维码不溢出。</w:t>
      </w:r>
    </w:p>
    <w:p>
      <w:pPr>
        <w:pStyle w:val="Heading1"/>
        <w:keepNext/>
      </w:pPr>
      <w:r>
        <w:rPr>
          <w:rFonts w:ascii="Microsoft YaHei" w:hAnsi="Microsoft YaHei" w:eastAsia="Microsoft YaHei"/>
          <w:color w:val="0F3D2A"/>
          <w:sz w:val="34"/>
        </w:rPr>
        <w:t>12. Git 与 GitHub Pages</w:t>
      </w:r>
    </w:p>
    <w:p>
      <w:pPr>
        <w:pStyle w:val="Heading2"/>
        <w:keepNext/>
      </w:pPr>
      <w:r>
        <w:rPr>
          <w:rFonts w:ascii="Microsoft YaHei" w:hAnsi="Microsoft YaHei" w:eastAsia="Microsoft YaHei"/>
          <w:color w:val="1F7A4D"/>
          <w:sz w:val="27"/>
        </w:rPr>
        <w:t>12.1 提交前</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git status</w:t>
      </w:r>
    </w:p>
    <w:p>
      <w:pPr>
        <w:pStyle w:val="CodeBlock"/>
        <w:shd w:fill="F2F5F3"/>
        <w:pBdr>
          <w:left w:val="single" w:sz="18" w:space="6" w:color="1F7A4D"/>
        </w:pBdr>
      </w:pPr>
      <w:r>
        <w:rPr>
          <w:rFonts w:ascii="Consolas" w:hAnsi="Consolas" w:eastAsia="Consolas"/>
          <w:color w:val="0F3D2A"/>
          <w:sz w:val="17"/>
        </w:rPr>
        <w:t>git diff</w:t>
      </w:r>
    </w:p>
    <w:p>
      <w:pPr>
        <w:pStyle w:val="CodeBlock"/>
        <w:shd w:fill="F2F5F3"/>
        <w:pBdr>
          <w:left w:val="single" w:sz="18" w:space="6" w:color="1F7A4D"/>
        </w:pBdr>
      </w:pPr>
      <w:r>
        <w:rPr>
          <w:rFonts w:ascii="Consolas" w:hAnsi="Consolas" w:eastAsia="Consolas"/>
          <w:color w:val="0F3D2A"/>
          <w:sz w:val="17"/>
        </w:rPr>
        <w:t>python tests\team-workbook-sync.test.py</w:t>
      </w:r>
    </w:p>
    <w:p>
      <w:pPr>
        <w:pStyle w:val="CodeBlock"/>
        <w:shd w:fill="F2F5F3"/>
        <w:pBdr>
          <w:left w:val="single" w:sz="18" w:space="6" w:color="1F7A4D"/>
        </w:pBdr>
      </w:pPr>
      <w:r>
        <w:rPr>
          <w:rFonts w:ascii="Consolas" w:hAnsi="Consolas" w:eastAsia="Consolas"/>
          <w:color w:val="0F3D2A"/>
          <w:sz w:val="17"/>
        </w:rPr>
        <w:t>node tests\team-memorial-refresh.test.mjs</w:t>
      </w:r>
    </w:p>
    <w:p>
      <w:r>
        <w:rPr>
          <w:rFonts w:ascii="Microsoft YaHei" w:hAnsi="Microsoft YaHei" w:eastAsia="Microsoft YaHei"/>
          <w:color w:val="17231D"/>
          <w:sz w:val="21"/>
        </w:rPr>
        <w:t>只提交本次修改，不清理或回退不相关文件。</w:t>
      </w:r>
    </w:p>
    <w:p>
      <w:pPr>
        <w:pStyle w:val="Heading2"/>
        <w:keepNext/>
      </w:pPr>
      <w:r>
        <w:rPr>
          <w:rFonts w:ascii="Microsoft YaHei" w:hAnsi="Microsoft YaHei" w:eastAsia="Microsoft YaHei"/>
          <w:color w:val="1F7A4D"/>
          <w:sz w:val="27"/>
        </w:rPr>
        <w:t>12.2 推荐提交</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git add data\生康足球队数据源.xlsx js\team-data.js</w:t>
      </w:r>
    </w:p>
    <w:p>
      <w:pPr>
        <w:pStyle w:val="CodeBlock"/>
        <w:shd w:fill="F2F5F3"/>
        <w:pBdr>
          <w:left w:val="single" w:sz="18" w:space="6" w:color="1F7A4D"/>
        </w:pBdr>
      </w:pPr>
      <w:r>
        <w:rPr>
          <w:rFonts w:ascii="Consolas" w:hAnsi="Consolas" w:eastAsia="Consolas"/>
          <w:color w:val="0F3D2A"/>
          <w:sz w:val="17"/>
        </w:rPr>
        <w:t>git add index.html css\style.css js\main.js js\gallery-data.js</w:t>
      </w:r>
    </w:p>
    <w:p>
      <w:pPr>
        <w:pStyle w:val="CodeBlock"/>
        <w:shd w:fill="F2F5F3"/>
        <w:pBdr>
          <w:left w:val="single" w:sz="18" w:space="6" w:color="1F7A4D"/>
        </w:pBdr>
      </w:pPr>
      <w:r>
        <w:rPr>
          <w:rFonts w:ascii="Consolas" w:hAnsi="Consolas" w:eastAsia="Consolas"/>
          <w:color w:val="0F3D2A"/>
          <w:sz w:val="17"/>
        </w:rPr>
        <w:t>git add assets</w:t>
      </w:r>
    </w:p>
    <w:p>
      <w:pPr>
        <w:pStyle w:val="CodeBlock"/>
        <w:shd w:fill="F2F5F3"/>
        <w:pBdr>
          <w:left w:val="single" w:sz="18" w:space="6" w:color="1F7A4D"/>
        </w:pBdr>
      </w:pPr>
      <w:r>
        <w:rPr>
          <w:rFonts w:ascii="Consolas" w:hAnsi="Consolas" w:eastAsia="Consolas"/>
          <w:color w:val="0F3D2A"/>
          <w:sz w:val="17"/>
        </w:rPr>
        <w:t>git commit -m "Update team archive content"</w:t>
      </w:r>
    </w:p>
    <w:p>
      <w:r>
        <w:rPr>
          <w:rFonts w:ascii="Microsoft YaHei" w:hAnsi="Microsoft YaHei" w:eastAsia="Microsoft YaHei"/>
          <w:color w:val="17231D"/>
          <w:sz w:val="21"/>
        </w:rPr>
        <w:t>根据实际修改选择文件，不要机械地把全部未跟踪文件加入。</w:t>
      </w:r>
    </w:p>
    <w:p>
      <w:pPr>
        <w:pStyle w:val="Heading2"/>
        <w:keepNext/>
      </w:pPr>
      <w:r>
        <w:rPr>
          <w:rFonts w:ascii="Microsoft YaHei" w:hAnsi="Microsoft YaHei" w:eastAsia="Microsoft YaHei"/>
          <w:color w:val="1F7A4D"/>
          <w:sz w:val="27"/>
        </w:rPr>
        <w:t>12.3 推送</w:t>
      </w:r>
    </w:p>
    <w:p>
      <w:pPr>
        <w:keepNext/>
        <w:spacing w:before="80" w:after="20"/>
      </w:pPr>
      <w:r>
        <w:rPr>
          <w:rFonts w:ascii="Oswald" w:hAnsi="Oswald" w:eastAsia="Oswald"/>
          <w:b/>
          <w:color w:val="1F7A4D"/>
          <w:sz w:val="15"/>
        </w:rPr>
        <w:t>POWERSHELL</w:t>
      </w:r>
    </w:p>
    <w:p>
      <w:pPr>
        <w:pStyle w:val="CodeBlock"/>
        <w:shd w:fill="F2F5F3"/>
        <w:pBdr>
          <w:left w:val="single" w:sz="18" w:space="6" w:color="1F7A4D"/>
        </w:pBdr>
      </w:pPr>
      <w:r>
        <w:rPr>
          <w:rFonts w:ascii="Consolas" w:hAnsi="Consolas" w:eastAsia="Consolas"/>
          <w:color w:val="0F3D2A"/>
          <w:sz w:val="17"/>
        </w:rPr>
        <w:t>git pull --rebase origin main</w:t>
      </w:r>
    </w:p>
    <w:p>
      <w:pPr>
        <w:pStyle w:val="CodeBlock"/>
        <w:shd w:fill="F2F5F3"/>
        <w:pBdr>
          <w:left w:val="single" w:sz="18" w:space="6" w:color="1F7A4D"/>
        </w:pBdr>
      </w:pPr>
      <w:r>
        <w:rPr>
          <w:rFonts w:ascii="Consolas" w:hAnsi="Consolas" w:eastAsia="Consolas"/>
          <w:color w:val="0F3D2A"/>
          <w:sz w:val="17"/>
        </w:rPr>
        <w:t>git push origin main</w:t>
      </w:r>
    </w:p>
    <w:p>
      <w:r>
        <w:rPr>
          <w:rFonts w:ascii="Microsoft YaHei" w:hAnsi="Microsoft YaHei" w:eastAsia="Microsoft YaHei"/>
          <w:color w:val="17231D"/>
          <w:sz w:val="21"/>
        </w:rPr>
        <w:t>如果提示存在未完成合并：</w:t>
      </w:r>
    </w:p>
    <w:p>
      <w:pPr>
        <w:pStyle w:val="ListNumber"/>
        <w:spacing w:after="40"/>
        <w:ind w:left="397" w:hanging="142"/>
      </w:pPr>
      <w:r>
        <w:rPr>
          <w:rFonts w:ascii="Microsoft YaHei" w:hAnsi="Microsoft YaHei" w:eastAsia="Microsoft YaHei"/>
          <w:color w:val="17231D"/>
          <w:sz w:val="20"/>
        </w:rPr>
        <w:t xml:space="preserve">先运行 </w:t>
      </w:r>
      <w:r>
        <w:rPr>
          <w:rFonts w:ascii="Consolas" w:hAnsi="Consolas" w:eastAsia="Consolas"/>
          <w:color w:val="0F3D2A"/>
          <w:sz w:val="19"/>
        </w:rPr>
        <w:t>git status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不要继续反复 pull；</w:t>
      </w:r>
    </w:p>
    <w:p>
      <w:pPr>
        <w:pStyle w:val="ListNumber"/>
        <w:spacing w:after="40"/>
        <w:ind w:left="397" w:hanging="142"/>
      </w:pPr>
      <w:r>
        <w:rPr>
          <w:rFonts w:ascii="Microsoft YaHei" w:hAnsi="Microsoft YaHei" w:eastAsia="Microsoft YaHei"/>
          <w:color w:val="17231D"/>
          <w:sz w:val="20"/>
        </w:rPr>
        <w:t>确认冲突文件；</w:t>
      </w:r>
    </w:p>
    <w:p>
      <w:pPr>
        <w:pStyle w:val="ListNumber"/>
        <w:spacing w:after="40"/>
        <w:ind w:left="397" w:hanging="142"/>
      </w:pPr>
      <w:r>
        <w:rPr>
          <w:rFonts w:ascii="Microsoft YaHei" w:hAnsi="Microsoft YaHei" w:eastAsia="Microsoft YaHei"/>
          <w:color w:val="17231D"/>
          <w:sz w:val="20"/>
        </w:rPr>
        <w:t xml:space="preserve">解决冲突并完成提交，或者在确认不需要合并结果后执行 </w:t>
      </w:r>
      <w:r>
        <w:rPr>
          <w:rFonts w:ascii="Consolas" w:hAnsi="Consolas" w:eastAsia="Consolas"/>
          <w:color w:val="0F3D2A"/>
          <w:sz w:val="19"/>
        </w:rPr>
        <w:t>git merge --abort</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禁止未经确认使用 </w:t>
      </w:r>
      <w:r>
        <w:rPr>
          <w:rFonts w:ascii="Consolas" w:hAnsi="Consolas" w:eastAsia="Consolas"/>
          <w:color w:val="0F3D2A"/>
          <w:sz w:val="19"/>
        </w:rPr>
        <w:t>git reset --hard</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禁止用强制推送覆盖远程内容。</w:t>
      </w:r>
    </w:p>
    <w:p>
      <w:pPr>
        <w:pStyle w:val="Heading2"/>
        <w:keepNext/>
      </w:pPr>
      <w:r>
        <w:rPr>
          <w:rFonts w:ascii="Microsoft YaHei" w:hAnsi="Microsoft YaHei" w:eastAsia="Microsoft YaHei"/>
          <w:color w:val="1F7A4D"/>
          <w:sz w:val="27"/>
        </w:rPr>
        <w:t>12.4 自动部署</w:t>
      </w:r>
    </w:p>
    <w:p>
      <w:r>
        <w:rPr>
          <w:rFonts w:ascii="Consolas" w:hAnsi="Consolas" w:eastAsia="Consolas"/>
          <w:color w:val="0F3D2A"/>
          <w:sz w:val="20"/>
        </w:rPr>
        <w:t>.github/workflows/deploy-pages.yml</w:t>
      </w:r>
      <w:r>
        <w:rPr>
          <w:rFonts w:ascii="Microsoft YaHei" w:hAnsi="Microsoft YaHei" w:eastAsia="Microsoft YaHei"/>
          <w:color w:val="17231D"/>
          <w:sz w:val="21"/>
        </w:rPr>
        <w:t xml:space="preserve"> 监听 </w:t>
      </w:r>
      <w:r>
        <w:rPr>
          <w:rFonts w:ascii="Consolas" w:hAnsi="Consolas" w:eastAsia="Consolas"/>
          <w:color w:val="0F3D2A"/>
          <w:sz w:val="20"/>
        </w:rPr>
        <w:t>main</w:t>
      </w:r>
      <w:r>
        <w:rPr>
          <w:rFonts w:ascii="Microsoft YaHei" w:hAnsi="Microsoft YaHei" w:eastAsia="Microsoft YaHei"/>
          <w:color w:val="17231D"/>
          <w:sz w:val="21"/>
        </w:rPr>
        <w:t xml:space="preserve"> 分支。</w:t>
      </w:r>
    </w:p>
    <w:p>
      <w:r>
        <w:rPr>
          <w:rFonts w:ascii="Microsoft YaHei" w:hAnsi="Microsoft YaHei" w:eastAsia="Microsoft YaHei"/>
          <w:color w:val="17231D"/>
          <w:sz w:val="21"/>
        </w:rPr>
        <w:t>推送后：</w:t>
      </w:r>
    </w:p>
    <w:p>
      <w:pPr>
        <w:pStyle w:val="ListNumber"/>
        <w:spacing w:after="40"/>
        <w:ind w:left="397" w:hanging="142"/>
      </w:pPr>
      <w:r>
        <w:rPr>
          <w:rFonts w:ascii="Microsoft YaHei" w:hAnsi="Microsoft YaHei" w:eastAsia="Microsoft YaHei"/>
          <w:color w:val="17231D"/>
          <w:sz w:val="20"/>
        </w:rPr>
        <w:t>打开 GitHub 仓库；</w:t>
      </w:r>
    </w:p>
    <w:p>
      <w:pPr>
        <w:pStyle w:val="ListNumber"/>
        <w:spacing w:after="40"/>
        <w:ind w:left="397" w:hanging="142"/>
      </w:pPr>
      <w:r>
        <w:rPr>
          <w:rFonts w:ascii="Microsoft YaHei" w:hAnsi="Microsoft YaHei" w:eastAsia="Microsoft YaHei"/>
          <w:color w:val="17231D"/>
          <w:sz w:val="20"/>
        </w:rPr>
        <w:t xml:space="preserve">进入 </w:t>
      </w:r>
      <w:r>
        <w:rPr>
          <w:rFonts w:ascii="Consolas" w:hAnsi="Consolas" w:eastAsia="Consolas"/>
          <w:color w:val="0F3D2A"/>
          <w:sz w:val="19"/>
        </w:rPr>
        <w:t>Actions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 xml:space="preserve">查看 </w:t>
      </w:r>
      <w:r>
        <w:rPr>
          <w:rFonts w:ascii="Consolas" w:hAnsi="Consolas" w:eastAsia="Consolas"/>
          <w:color w:val="0F3D2A"/>
          <w:sz w:val="19"/>
        </w:rPr>
        <w:t>Deploy GitHub Pages</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color w:val="17231D"/>
          <w:sz w:val="20"/>
        </w:rPr>
        <w:t>等待绿色成功状态；</w:t>
      </w:r>
    </w:p>
    <w:p>
      <w:pPr>
        <w:pStyle w:val="ListNumber"/>
        <w:spacing w:after="40"/>
        <w:ind w:left="397" w:hanging="142"/>
      </w:pPr>
      <w:r>
        <w:rPr>
          <w:rFonts w:ascii="Microsoft YaHei" w:hAnsi="Microsoft YaHei" w:eastAsia="Microsoft YaHei"/>
          <w:color w:val="17231D"/>
          <w:sz w:val="20"/>
        </w:rPr>
        <w:t>打开线上网站；</w:t>
      </w:r>
    </w:p>
    <w:p>
      <w:pPr>
        <w:pStyle w:val="ListNumber"/>
        <w:spacing w:after="40"/>
        <w:ind w:left="397" w:hanging="142"/>
      </w:pPr>
      <w:r>
        <w:rPr>
          <w:rFonts w:ascii="Microsoft YaHei" w:hAnsi="Microsoft YaHei" w:eastAsia="Microsoft YaHei"/>
          <w:color w:val="17231D"/>
          <w:sz w:val="20"/>
        </w:rPr>
        <w:t>强制刷新并检查手机页面。</w:t>
      </w:r>
    </w:p>
    <w:p>
      <w:r>
        <w:rPr>
          <w:rFonts w:ascii="Microsoft YaHei" w:hAnsi="Microsoft YaHei" w:eastAsia="Microsoft YaHei"/>
          <w:color w:val="17231D"/>
          <w:sz w:val="21"/>
        </w:rPr>
        <w:t>如 Actions 出现红叉，先进入失败任务查看具体步骤，不要重复创建新的 Pages 工作流。</w:t>
      </w:r>
    </w:p>
    <w:p>
      <w:pPr>
        <w:pStyle w:val="Heading1"/>
        <w:keepNext/>
      </w:pPr>
      <w:r>
        <w:rPr>
          <w:rFonts w:ascii="Microsoft YaHei" w:hAnsi="Microsoft YaHei" w:eastAsia="Microsoft YaHei"/>
          <w:color w:val="0F3D2A"/>
          <w:sz w:val="34"/>
        </w:rPr>
        <w:t>13. 当前限制与未来扩展</w:t>
      </w:r>
    </w:p>
    <w:p>
      <w:pPr>
        <w:pStyle w:val="Heading2"/>
        <w:keepNext/>
      </w:pPr>
      <w:r>
        <w:rPr>
          <w:rFonts w:ascii="Microsoft YaHei" w:hAnsi="Microsoft YaHei" w:eastAsia="Microsoft YaHei"/>
          <w:color w:val="1F7A4D"/>
          <w:sz w:val="27"/>
        </w:rPr>
        <w:t>13.1 当前是静态网站</w:t>
      </w:r>
    </w:p>
    <w:p>
      <w:r>
        <w:rPr>
          <w:rFonts w:ascii="Microsoft YaHei" w:hAnsi="Microsoft YaHei" w:eastAsia="Microsoft YaHei"/>
          <w:color w:val="17231D"/>
          <w:sz w:val="21"/>
        </w:rPr>
        <w:t>当前没有数据库，因此：</w:t>
      </w:r>
    </w:p>
    <w:p>
      <w:pPr>
        <w:pStyle w:val="ListBullet"/>
        <w:spacing w:after="40"/>
        <w:ind w:left="369" w:hanging="142"/>
      </w:pPr>
      <w:r>
        <w:rPr>
          <w:rFonts w:ascii="Microsoft YaHei" w:hAnsi="Microsoft YaHei" w:eastAsia="Microsoft YaHei"/>
          <w:color w:val="17231D"/>
          <w:sz w:val="20"/>
        </w:rPr>
        <w:t>点赞不会跨设备保存；</w:t>
      </w:r>
    </w:p>
    <w:p>
      <w:pPr>
        <w:pStyle w:val="ListBullet"/>
        <w:spacing w:after="40"/>
        <w:ind w:left="369" w:hanging="142"/>
      </w:pPr>
      <w:r>
        <w:rPr>
          <w:rFonts w:ascii="Microsoft YaHei" w:hAnsi="Microsoft YaHei" w:eastAsia="Microsoft YaHei"/>
          <w:color w:val="17231D"/>
          <w:sz w:val="20"/>
        </w:rPr>
        <w:t>阵容调换只在当前页面预览；</w:t>
      </w:r>
    </w:p>
    <w:p>
      <w:pPr>
        <w:pStyle w:val="ListBullet"/>
        <w:spacing w:after="40"/>
        <w:ind w:left="369" w:hanging="142"/>
      </w:pPr>
      <w:r>
        <w:rPr>
          <w:rFonts w:ascii="Microsoft YaHei" w:hAnsi="Microsoft YaHei" w:eastAsia="Microsoft YaHei"/>
          <w:color w:val="17231D"/>
          <w:sz w:val="20"/>
        </w:rPr>
        <w:t>访问者不能永久留言；</w:t>
      </w:r>
    </w:p>
    <w:p>
      <w:pPr>
        <w:pStyle w:val="ListBullet"/>
        <w:spacing w:after="40"/>
        <w:ind w:left="369" w:hanging="142"/>
      </w:pPr>
      <w:r>
        <w:rPr>
          <w:rFonts w:ascii="Microsoft YaHei" w:hAnsi="Microsoft YaHei" w:eastAsia="Microsoft YaHei"/>
          <w:color w:val="17231D"/>
          <w:sz w:val="20"/>
        </w:rPr>
        <w:t>内容更新必须修改文件并重新部署。</w:t>
      </w:r>
    </w:p>
    <w:p>
      <w:pPr>
        <w:pStyle w:val="Heading2"/>
        <w:keepNext/>
      </w:pPr>
      <w:r>
        <w:rPr>
          <w:rFonts w:ascii="Microsoft YaHei" w:hAnsi="Microsoft YaHei" w:eastAsia="Microsoft YaHei"/>
          <w:color w:val="1F7A4D"/>
          <w:sz w:val="27"/>
        </w:rPr>
        <w:t>13.2 如增加后端</w:t>
      </w:r>
    </w:p>
    <w:p>
      <w:r>
        <w:rPr>
          <w:rFonts w:ascii="Microsoft YaHei" w:hAnsi="Microsoft YaHei" w:eastAsia="Microsoft YaHei"/>
          <w:color w:val="17231D"/>
          <w:sz w:val="21"/>
        </w:rPr>
        <w:t>适合的轻量方案是 Supabase：</w:t>
      </w:r>
    </w:p>
    <w:p>
      <w:pPr>
        <w:pStyle w:val="ListBullet"/>
        <w:spacing w:after="40"/>
        <w:ind w:left="369" w:hanging="142"/>
      </w:pPr>
      <w:r>
        <w:rPr>
          <w:rFonts w:ascii="Microsoft YaHei" w:hAnsi="Microsoft YaHei" w:eastAsia="Microsoft YaHei"/>
          <w:color w:val="17231D"/>
          <w:sz w:val="20"/>
        </w:rPr>
        <w:t>留言表；</w:t>
      </w:r>
    </w:p>
    <w:p>
      <w:pPr>
        <w:pStyle w:val="ListBullet"/>
        <w:spacing w:after="40"/>
        <w:ind w:left="369" w:hanging="142"/>
      </w:pPr>
      <w:r>
        <w:rPr>
          <w:rFonts w:ascii="Microsoft YaHei" w:hAnsi="Microsoft YaHei" w:eastAsia="Microsoft YaHei"/>
          <w:color w:val="17231D"/>
          <w:sz w:val="20"/>
        </w:rPr>
        <w:t>点赞表；</w:t>
      </w:r>
    </w:p>
    <w:p>
      <w:pPr>
        <w:pStyle w:val="ListBullet"/>
        <w:spacing w:after="40"/>
        <w:ind w:left="369" w:hanging="142"/>
      </w:pPr>
      <w:r>
        <w:rPr>
          <w:rFonts w:ascii="Microsoft YaHei" w:hAnsi="Microsoft YaHei" w:eastAsia="Microsoft YaHei"/>
          <w:color w:val="17231D"/>
          <w:sz w:val="20"/>
        </w:rPr>
        <w:t>管理员审核状态；</w:t>
      </w:r>
    </w:p>
    <w:p>
      <w:pPr>
        <w:pStyle w:val="ListBullet"/>
        <w:spacing w:after="40"/>
        <w:ind w:left="369" w:hanging="142"/>
      </w:pPr>
      <w:r>
        <w:rPr>
          <w:rFonts w:ascii="Microsoft YaHei" w:hAnsi="Microsoft YaHei" w:eastAsia="Microsoft YaHei"/>
          <w:color w:val="17231D"/>
          <w:sz w:val="20"/>
        </w:rPr>
        <w:t>Row Level Security；</w:t>
      </w:r>
    </w:p>
    <w:p>
      <w:pPr>
        <w:pStyle w:val="ListBullet"/>
        <w:spacing w:after="40"/>
        <w:ind w:left="369" w:hanging="142"/>
      </w:pPr>
      <w:r>
        <w:rPr>
          <w:rFonts w:ascii="Microsoft YaHei" w:hAnsi="Microsoft YaHei" w:eastAsia="Microsoft YaHei"/>
          <w:color w:val="17231D"/>
          <w:sz w:val="20"/>
        </w:rPr>
        <w:t>前端只公开匿名新增权限；</w:t>
      </w:r>
    </w:p>
    <w:p>
      <w:pPr>
        <w:pStyle w:val="ListBullet"/>
        <w:spacing w:after="40"/>
        <w:ind w:left="369" w:hanging="142"/>
      </w:pPr>
      <w:r>
        <w:rPr>
          <w:rFonts w:ascii="Microsoft YaHei" w:hAnsi="Microsoft YaHei" w:eastAsia="Microsoft YaHei"/>
          <w:color w:val="17231D"/>
          <w:sz w:val="20"/>
        </w:rPr>
        <w:t>管理操作必须登录。</w:t>
      </w:r>
    </w:p>
    <w:p>
      <w:r>
        <w:rPr>
          <w:rFonts w:ascii="Microsoft YaHei" w:hAnsi="Microsoft YaHei" w:eastAsia="Microsoft YaHei"/>
          <w:color w:val="17231D"/>
          <w:sz w:val="21"/>
        </w:rPr>
        <w:t>后端上线前必须先确定：</w:t>
      </w:r>
    </w:p>
    <w:p>
      <w:pPr>
        <w:pStyle w:val="ListBullet"/>
        <w:spacing w:after="40"/>
        <w:ind w:left="369" w:hanging="142"/>
      </w:pPr>
      <w:r>
        <w:rPr>
          <w:rFonts w:ascii="Microsoft YaHei" w:hAnsi="Microsoft YaHei" w:eastAsia="Microsoft YaHei"/>
          <w:color w:val="17231D"/>
          <w:sz w:val="20"/>
        </w:rPr>
        <w:t>是否允许匿名留言；</w:t>
      </w:r>
    </w:p>
    <w:p>
      <w:pPr>
        <w:pStyle w:val="ListBullet"/>
        <w:spacing w:after="40"/>
        <w:ind w:left="369" w:hanging="142"/>
      </w:pPr>
      <w:r>
        <w:rPr>
          <w:rFonts w:ascii="Microsoft YaHei" w:hAnsi="Microsoft YaHei" w:eastAsia="Microsoft YaHei"/>
          <w:color w:val="17231D"/>
          <w:sz w:val="20"/>
        </w:rPr>
        <w:t>是否需要审核；</w:t>
      </w:r>
    </w:p>
    <w:p>
      <w:pPr>
        <w:pStyle w:val="ListBullet"/>
        <w:spacing w:after="40"/>
        <w:ind w:left="369" w:hanging="142"/>
      </w:pPr>
      <w:r>
        <w:rPr>
          <w:rFonts w:ascii="Microsoft YaHei" w:hAnsi="Microsoft YaHei" w:eastAsia="Microsoft YaHei"/>
          <w:color w:val="17231D"/>
          <w:sz w:val="20"/>
        </w:rPr>
        <w:t>是否展示真实姓名；</w:t>
      </w:r>
    </w:p>
    <w:p>
      <w:pPr>
        <w:pStyle w:val="ListBullet"/>
        <w:spacing w:after="40"/>
        <w:ind w:left="369" w:hanging="142"/>
      </w:pPr>
      <w:r>
        <w:rPr>
          <w:rFonts w:ascii="Microsoft YaHei" w:hAnsi="Microsoft YaHei" w:eastAsia="Microsoft YaHei"/>
          <w:color w:val="17231D"/>
          <w:sz w:val="20"/>
        </w:rPr>
        <w:t>如何处理不当内容；</w:t>
      </w:r>
    </w:p>
    <w:p>
      <w:pPr>
        <w:pStyle w:val="ListBullet"/>
        <w:spacing w:after="40"/>
        <w:ind w:left="369" w:hanging="142"/>
      </w:pPr>
      <w:r>
        <w:rPr>
          <w:rFonts w:ascii="Microsoft YaHei" w:hAnsi="Microsoft YaHei" w:eastAsia="Microsoft YaHei"/>
          <w:color w:val="17231D"/>
          <w:sz w:val="20"/>
        </w:rPr>
        <w:t>免费额度是否足够；</w:t>
      </w:r>
    </w:p>
    <w:p>
      <w:pPr>
        <w:pStyle w:val="ListBullet"/>
        <w:spacing w:after="40"/>
        <w:ind w:left="369" w:hanging="142"/>
      </w:pPr>
      <w:r>
        <w:rPr>
          <w:rFonts w:ascii="Microsoft YaHei" w:hAnsi="Microsoft YaHei" w:eastAsia="Microsoft YaHei"/>
          <w:color w:val="17231D"/>
          <w:sz w:val="20"/>
        </w:rPr>
        <w:t>密钥如何区分公开匿名密钥与管理密钥。</w:t>
      </w:r>
    </w:p>
    <w:p>
      <w:r>
        <w:rPr>
          <w:rFonts w:ascii="Microsoft YaHei" w:hAnsi="Microsoft YaHei" w:eastAsia="Microsoft YaHei"/>
          <w:color w:val="17231D"/>
          <w:sz w:val="21"/>
        </w:rPr>
        <w:t>不要把 Supabase service role key 放进前端或 GitHub 仓库。</w:t>
      </w:r>
    </w:p>
    <w:p>
      <w:pPr>
        <w:pStyle w:val="Heading1"/>
        <w:keepNext/>
      </w:pPr>
      <w:r>
        <w:rPr>
          <w:rFonts w:ascii="Microsoft YaHei" w:hAnsi="Microsoft YaHei" w:eastAsia="Microsoft YaHei"/>
          <w:color w:val="0F3D2A"/>
          <w:sz w:val="34"/>
        </w:rPr>
        <w:t>14. 已知的维护陷阱</w:t>
      </w:r>
    </w:p>
    <w:p>
      <w:pPr>
        <w:pStyle w:val="ListNumber"/>
        <w:spacing w:after="40"/>
        <w:ind w:left="397" w:hanging="142"/>
      </w:pPr>
      <w:r>
        <w:rPr>
          <w:rFonts w:ascii="Microsoft YaHei" w:hAnsi="Microsoft YaHei" w:eastAsia="Microsoft YaHei"/>
          <w:b/>
          <w:color w:val="0F3D2A"/>
          <w:sz w:val="20"/>
        </w:rPr>
        <w:t>评分有两层。</w:t>
      </w:r>
      <w:r>
        <w:rPr>
          <w:rFonts w:ascii="Microsoft YaHei" w:hAnsi="Microsoft YaHei" w:eastAsia="Microsoft YaHei"/>
          <w:color w:val="17231D"/>
          <w:sz w:val="20"/>
        </w:rPr>
        <w:t xml:space="preserve"> Excel/JS 是原始分，网页对低于 8 分的球员临时加 1。</w:t>
      </w:r>
    </w:p>
    <w:p>
      <w:pPr>
        <w:pStyle w:val="ListNumber"/>
        <w:spacing w:after="40"/>
        <w:ind w:left="397" w:hanging="142"/>
      </w:pPr>
      <w:r>
        <w:rPr>
          <w:rFonts w:ascii="Microsoft YaHei" w:hAnsi="Microsoft YaHei" w:eastAsia="Microsoft YaHei"/>
          <w:b/>
          <w:color w:val="0F3D2A"/>
          <w:sz w:val="20"/>
        </w:rPr>
        <w:t>Excel 不是全部资料。</w:t>
      </w:r>
      <w:r>
        <w:rPr>
          <w:rFonts w:ascii="Microsoft YaHei" w:hAnsi="Microsoft YaHei" w:eastAsia="Microsoft YaHei"/>
          <w:color w:val="17231D"/>
          <w:sz w:val="20"/>
        </w:rPr>
        <w:t xml:space="preserve"> 照片、介绍、评价、首发和队史仍要手工维护。</w:t>
      </w:r>
    </w:p>
    <w:p>
      <w:pPr>
        <w:pStyle w:val="ListNumber"/>
        <w:spacing w:after="40"/>
        <w:ind w:left="397" w:hanging="142"/>
      </w:pPr>
      <w:r>
        <w:rPr>
          <w:rFonts w:ascii="Microsoft YaHei" w:hAnsi="Microsoft YaHei" w:eastAsia="Microsoft YaHei"/>
          <w:b/>
          <w:color w:val="0F3D2A"/>
          <w:sz w:val="20"/>
        </w:rPr>
        <w:t>球员匹配依赖姓名。</w:t>
      </w:r>
      <w:r>
        <w:rPr>
          <w:rFonts w:ascii="Microsoft YaHei" w:hAnsi="Microsoft YaHei" w:eastAsia="Microsoft YaHei"/>
          <w:color w:val="17231D"/>
          <w:sz w:val="20"/>
        </w:rPr>
        <w:t xml:space="preserve"> 改名后可能失去现有照片和评价关联。</w:t>
      </w:r>
    </w:p>
    <w:p>
      <w:pPr>
        <w:pStyle w:val="ListNumber"/>
        <w:spacing w:after="40"/>
        <w:ind w:left="397" w:hanging="142"/>
      </w:pPr>
      <w:r>
        <w:rPr>
          <w:rFonts w:ascii="Microsoft YaHei" w:hAnsi="Microsoft YaHei" w:eastAsia="Microsoft YaHei"/>
          <w:b/>
          <w:color w:val="0F3D2A"/>
          <w:sz w:val="20"/>
        </w:rPr>
        <w:t>首页球员人数是写死的。</w:t>
      </w:r>
      <w:r>
        <w:rPr>
          <w:rFonts w:ascii="Microsoft YaHei" w:hAnsi="Microsoft YaHei" w:eastAsia="Microsoft YaHei"/>
          <w:color w:val="17231D"/>
          <w:sz w:val="20"/>
        </w:rPr>
        <w:t xml:space="preserve"> 新增或删除球员后同步修改 </w:t>
      </w:r>
      <w:r>
        <w:rPr>
          <w:rFonts w:ascii="Consolas" w:hAnsi="Consolas" w:eastAsia="Consolas"/>
          <w:color w:val="0F3D2A"/>
          <w:sz w:val="19"/>
        </w:rPr>
        <w:t>index.html</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b/>
          <w:color w:val="0F3D2A"/>
          <w:sz w:val="20"/>
        </w:rPr>
        <w:t>默认赛事不会由表格自动决定。</w:t>
      </w:r>
      <w:r>
        <w:rPr>
          <w:rFonts w:ascii="Microsoft YaHei" w:hAnsi="Microsoft YaHei" w:eastAsia="Microsoft YaHei"/>
          <w:color w:val="17231D"/>
          <w:sz w:val="20"/>
        </w:rPr>
        <w:t xml:space="preserve"> 新赛事上线后检查 </w:t>
      </w:r>
      <w:r>
        <w:rPr>
          <w:rFonts w:ascii="Consolas" w:hAnsi="Consolas" w:eastAsia="Consolas"/>
          <w:color w:val="0F3D2A"/>
          <w:sz w:val="19"/>
        </w:rPr>
        <w:t>defaultCompetitionId</w:t>
      </w:r>
      <w:r>
        <w:rPr>
          <w:rFonts w:ascii="Microsoft YaHei" w:hAnsi="Microsoft YaHei" w:eastAsia="Microsoft YaHei"/>
          <w:color w:val="17231D"/>
          <w:sz w:val="20"/>
        </w:rPr>
        <w:t>。</w:t>
      </w:r>
    </w:p>
    <w:p>
      <w:pPr>
        <w:pStyle w:val="ListNumber"/>
        <w:spacing w:after="40"/>
        <w:ind w:left="397" w:hanging="142"/>
      </w:pPr>
      <w:r>
        <w:rPr>
          <w:rFonts w:ascii="Microsoft YaHei" w:hAnsi="Microsoft YaHei" w:eastAsia="Microsoft YaHei"/>
          <w:b/>
          <w:color w:val="0F3D2A"/>
          <w:sz w:val="20"/>
        </w:rPr>
        <w:t>阵容编辑不持久。</w:t>
      </w:r>
      <w:r>
        <w:rPr>
          <w:rFonts w:ascii="Microsoft YaHei" w:hAnsi="Microsoft YaHei" w:eastAsia="Microsoft YaHei"/>
          <w:color w:val="17231D"/>
          <w:sz w:val="20"/>
        </w:rPr>
        <w:t xml:space="preserve"> 页面点选换人不会保存到代码。</w:t>
      </w:r>
    </w:p>
    <w:p>
      <w:pPr>
        <w:pStyle w:val="ListNumber"/>
        <w:spacing w:after="40"/>
        <w:ind w:left="397" w:hanging="142"/>
      </w:pPr>
      <w:r>
        <w:rPr>
          <w:rFonts w:ascii="Microsoft YaHei" w:hAnsi="Microsoft YaHei" w:eastAsia="Microsoft YaHei"/>
          <w:b/>
          <w:color w:val="0F3D2A"/>
          <w:sz w:val="20"/>
        </w:rPr>
        <w:t>点赞不持久。</w:t>
      </w:r>
      <w:r>
        <w:rPr>
          <w:rFonts w:ascii="Microsoft YaHei" w:hAnsi="Microsoft YaHei" w:eastAsia="Microsoft YaHei"/>
          <w:color w:val="17231D"/>
          <w:sz w:val="20"/>
        </w:rPr>
        <w:t xml:space="preserve"> 当前只是本地视觉特效。</w:t>
      </w:r>
    </w:p>
    <w:p>
      <w:pPr>
        <w:pStyle w:val="ListNumber"/>
        <w:spacing w:after="40"/>
        <w:ind w:left="397" w:hanging="142"/>
      </w:pPr>
      <w:r>
        <w:rPr>
          <w:rFonts w:ascii="Microsoft YaHei" w:hAnsi="Microsoft YaHei" w:eastAsia="Microsoft YaHei"/>
          <w:b/>
          <w:color w:val="0F3D2A"/>
          <w:sz w:val="20"/>
        </w:rPr>
        <w:t>二维码不能由 AI 重绘。</w:t>
      </w:r>
      <w:r>
        <w:rPr>
          <w:rFonts w:ascii="Microsoft YaHei" w:hAnsi="Microsoft YaHei" w:eastAsia="Microsoft YaHei"/>
          <w:color w:val="17231D"/>
          <w:sz w:val="20"/>
        </w:rPr>
        <w:t xml:space="preserve"> 必须使用原始二维码文件。</w:t>
      </w:r>
    </w:p>
    <w:p>
      <w:pPr>
        <w:pStyle w:val="ListNumber"/>
        <w:spacing w:after="40"/>
        <w:ind w:left="397" w:hanging="142"/>
      </w:pPr>
      <w:r>
        <w:rPr>
          <w:rFonts w:ascii="Microsoft YaHei" w:hAnsi="Microsoft YaHei" w:eastAsia="Microsoft YaHei"/>
          <w:b/>
          <w:color w:val="0F3D2A"/>
          <w:sz w:val="20"/>
        </w:rPr>
        <w:t>手机与桌面使用不同首页图片。</w:t>
      </w:r>
      <w:r>
        <w:rPr>
          <w:rFonts w:ascii="Microsoft YaHei" w:hAnsi="Microsoft YaHei" w:eastAsia="Microsoft YaHei"/>
          <w:color w:val="17231D"/>
          <w:sz w:val="20"/>
        </w:rPr>
        <w:t xml:space="preserve"> 只换桌面图会造成手机仍显示旧图。</w:t>
      </w:r>
    </w:p>
    <w:p>
      <w:pPr>
        <w:pStyle w:val="ListNumber"/>
        <w:spacing w:after="40"/>
        <w:ind w:left="397" w:hanging="142"/>
      </w:pPr>
      <w:r>
        <w:rPr>
          <w:rFonts w:ascii="Microsoft YaHei" w:hAnsi="Microsoft YaHei" w:eastAsia="Microsoft YaHei"/>
          <w:b/>
          <w:color w:val="0F3D2A"/>
          <w:sz w:val="20"/>
        </w:rPr>
        <w:t>缓存可能让修改看起来没生效。</w:t>
      </w:r>
      <w:r>
        <w:rPr>
          <w:rFonts w:ascii="Microsoft YaHei" w:hAnsi="Microsoft YaHei" w:eastAsia="Microsoft YaHei"/>
          <w:color w:val="17231D"/>
          <w:sz w:val="20"/>
        </w:rPr>
        <w:t xml:space="preserve"> 使用新文件名或更新资源版本参数，再强制刷新。</w:t>
      </w:r>
    </w:p>
    <w:p>
      <w:pPr>
        <w:pStyle w:val="ListNumber"/>
        <w:spacing w:after="40"/>
        <w:ind w:left="397" w:hanging="142"/>
      </w:pPr>
      <w:r>
        <w:rPr>
          <w:rFonts w:ascii="Microsoft YaHei" w:hAnsi="Microsoft YaHei" w:eastAsia="Microsoft YaHei"/>
          <w:b/>
          <w:color w:val="0F3D2A"/>
          <w:sz w:val="20"/>
        </w:rPr>
        <w:t>比赛筛选依赖赛事名称和日期年份。</w:t>
      </w:r>
      <w:r>
        <w:rPr>
          <w:rFonts w:ascii="Microsoft YaHei" w:hAnsi="Microsoft YaHei" w:eastAsia="Microsoft YaHei"/>
          <w:color w:val="17231D"/>
          <w:sz w:val="20"/>
        </w:rPr>
        <w:t xml:space="preserve"> 名称必须与赛事索引完全一致。</w:t>
      </w:r>
    </w:p>
    <w:p>
      <w:pPr>
        <w:pStyle w:val="ListNumber"/>
        <w:spacing w:after="40"/>
        <w:ind w:left="397" w:hanging="142"/>
      </w:pPr>
      <w:r>
        <w:rPr>
          <w:rFonts w:ascii="Microsoft YaHei" w:hAnsi="Microsoft YaHei" w:eastAsia="Microsoft YaHei"/>
          <w:b/>
          <w:color w:val="0F3D2A"/>
          <w:sz w:val="20"/>
        </w:rPr>
        <w:t>新球员不会自动拥有真实介绍。</w:t>
      </w:r>
      <w:r>
        <w:rPr>
          <w:rFonts w:ascii="Microsoft YaHei" w:hAnsi="Microsoft YaHei" w:eastAsia="Microsoft YaHei"/>
          <w:color w:val="17231D"/>
          <w:sz w:val="20"/>
        </w:rPr>
        <w:t xml:space="preserve"> 同步后必须人工补充。</w:t>
      </w:r>
    </w:p>
    <w:p>
      <w:pPr>
        <w:pStyle w:val="Heading1"/>
        <w:keepNext/>
      </w:pPr>
      <w:r>
        <w:rPr>
          <w:rFonts w:ascii="Microsoft YaHei" w:hAnsi="Microsoft YaHei" w:eastAsia="Microsoft YaHei"/>
          <w:color w:val="0F3D2A"/>
          <w:sz w:val="34"/>
        </w:rPr>
        <w:t>15. 下一位维护者的首日清单</w:t>
      </w:r>
    </w:p>
    <w:p>
      <w:pPr>
        <w:pStyle w:val="ListBullet"/>
        <w:spacing w:after="40"/>
        <w:ind w:left="369" w:hanging="142"/>
      </w:pPr>
      <w:r>
        <w:rPr>
          <w:rFonts w:ascii="Microsoft YaHei" w:hAnsi="Microsoft YaHei" w:eastAsia="Microsoft YaHei"/>
          <w:color w:val="17231D"/>
          <w:sz w:val="20"/>
        </w:rPr>
        <w:t xml:space="preserve">[ ] 阅读本手册和根目录 </w:t>
      </w:r>
      <w:r>
        <w:rPr>
          <w:rFonts w:ascii="Consolas" w:hAnsi="Consolas" w:eastAsia="Consolas"/>
          <w:color w:val="0F3D2A"/>
          <w:sz w:val="19"/>
        </w:rPr>
        <w:t>README.md</w:t>
      </w:r>
    </w:p>
    <w:p>
      <w:pPr>
        <w:pStyle w:val="ListBullet"/>
        <w:spacing w:after="40"/>
        <w:ind w:left="369" w:hanging="142"/>
      </w:pPr>
      <w:r>
        <w:rPr>
          <w:rFonts w:ascii="Microsoft YaHei" w:hAnsi="Microsoft YaHei" w:eastAsia="Microsoft YaHei"/>
          <w:color w:val="17231D"/>
          <w:sz w:val="20"/>
        </w:rPr>
        <w:t>[ ] 打开线上网站，完整浏览一次</w:t>
      </w:r>
    </w:p>
    <w:p>
      <w:pPr>
        <w:pStyle w:val="ListBullet"/>
        <w:spacing w:after="40"/>
        <w:ind w:left="369" w:hanging="142"/>
      </w:pPr>
      <w:r>
        <w:rPr>
          <w:rFonts w:ascii="Microsoft YaHei" w:hAnsi="Microsoft YaHei" w:eastAsia="Microsoft YaHei"/>
          <w:color w:val="17231D"/>
          <w:sz w:val="20"/>
        </w:rPr>
        <w:t xml:space="preserve">[ ] 查看 </w:t>
      </w:r>
      <w:r>
        <w:rPr>
          <w:rFonts w:ascii="Consolas" w:hAnsi="Consolas" w:eastAsia="Consolas"/>
          <w:color w:val="0F3D2A"/>
          <w:sz w:val="19"/>
        </w:rPr>
        <w:t>data/生康足球队数据源.xlsx</w:t>
      </w:r>
    </w:p>
    <w:p>
      <w:pPr>
        <w:pStyle w:val="ListBullet"/>
        <w:spacing w:after="40"/>
        <w:ind w:left="369" w:hanging="142"/>
      </w:pPr>
      <w:r>
        <w:rPr>
          <w:rFonts w:ascii="Microsoft YaHei" w:hAnsi="Microsoft YaHei" w:eastAsia="Microsoft YaHei"/>
          <w:color w:val="17231D"/>
          <w:sz w:val="20"/>
        </w:rPr>
        <w:t>[ ] 运行同步测试</w:t>
      </w:r>
    </w:p>
    <w:p>
      <w:pPr>
        <w:pStyle w:val="ListBullet"/>
        <w:spacing w:after="40"/>
        <w:ind w:left="369" w:hanging="142"/>
      </w:pPr>
      <w:r>
        <w:rPr>
          <w:rFonts w:ascii="Microsoft YaHei" w:hAnsi="Microsoft YaHei" w:eastAsia="Microsoft YaHei"/>
          <w:color w:val="17231D"/>
          <w:sz w:val="20"/>
        </w:rPr>
        <w:t xml:space="preserve">[ ] 了解 </w:t>
      </w:r>
      <w:r>
        <w:rPr>
          <w:rFonts w:ascii="Consolas" w:hAnsi="Consolas" w:eastAsia="Consolas"/>
          <w:color w:val="0F3D2A"/>
          <w:sz w:val="19"/>
        </w:rPr>
        <w:t>team-data.js</w:t>
      </w:r>
      <w:r>
        <w:rPr>
          <w:rFonts w:ascii="Microsoft YaHei" w:hAnsi="Microsoft YaHei" w:eastAsia="Microsoft YaHei"/>
          <w:color w:val="17231D"/>
          <w:sz w:val="20"/>
        </w:rPr>
        <w:t>、</w:t>
      </w:r>
      <w:r>
        <w:rPr>
          <w:rFonts w:ascii="Consolas" w:hAnsi="Consolas" w:eastAsia="Consolas"/>
          <w:color w:val="0F3D2A"/>
          <w:sz w:val="19"/>
        </w:rPr>
        <w:t>gallery-data.js</w:t>
      </w:r>
      <w:r>
        <w:rPr>
          <w:rFonts w:ascii="Microsoft YaHei" w:hAnsi="Microsoft YaHei" w:eastAsia="Microsoft YaHei"/>
          <w:color w:val="17231D"/>
          <w:sz w:val="20"/>
        </w:rPr>
        <w:t xml:space="preserve"> 和 </w:t>
      </w:r>
      <w:r>
        <w:rPr>
          <w:rFonts w:ascii="Consolas" w:hAnsi="Consolas" w:eastAsia="Consolas"/>
          <w:color w:val="0F3D2A"/>
          <w:sz w:val="19"/>
        </w:rPr>
        <w:t>main.js</w:t>
      </w:r>
      <w:r>
        <w:rPr>
          <w:rFonts w:ascii="Microsoft YaHei" w:hAnsi="Microsoft YaHei" w:eastAsia="Microsoft YaHei"/>
          <w:color w:val="17231D"/>
          <w:sz w:val="20"/>
        </w:rPr>
        <w:t xml:space="preserve"> 的职责</w:t>
      </w:r>
    </w:p>
    <w:p>
      <w:pPr>
        <w:pStyle w:val="ListBullet"/>
        <w:spacing w:after="40"/>
        <w:ind w:left="369" w:hanging="142"/>
      </w:pPr>
      <w:r>
        <w:rPr>
          <w:rFonts w:ascii="Microsoft YaHei" w:hAnsi="Microsoft YaHei" w:eastAsia="Microsoft YaHei"/>
          <w:color w:val="17231D"/>
          <w:sz w:val="20"/>
        </w:rPr>
        <w:t>[ ] 在本地启动网站</w:t>
      </w:r>
    </w:p>
    <w:p>
      <w:pPr>
        <w:pStyle w:val="ListBullet"/>
        <w:spacing w:after="40"/>
        <w:ind w:left="369" w:hanging="142"/>
      </w:pPr>
      <w:r>
        <w:rPr>
          <w:rFonts w:ascii="Microsoft YaHei" w:hAnsi="Microsoft YaHei" w:eastAsia="Microsoft YaHei"/>
          <w:color w:val="17231D"/>
          <w:sz w:val="20"/>
        </w:rPr>
        <w:t>[ ] 用桌面和手机尺寸检查首页</w:t>
      </w:r>
    </w:p>
    <w:p>
      <w:pPr>
        <w:pStyle w:val="ListBullet"/>
        <w:spacing w:after="40"/>
        <w:ind w:left="369" w:hanging="142"/>
      </w:pPr>
      <w:r>
        <w:rPr>
          <w:rFonts w:ascii="Microsoft YaHei" w:hAnsi="Microsoft YaHei" w:eastAsia="Microsoft YaHei"/>
          <w:color w:val="17231D"/>
          <w:sz w:val="20"/>
        </w:rPr>
        <w:t>[ ] 打开至少三个球员档案</w:t>
      </w:r>
    </w:p>
    <w:p>
      <w:pPr>
        <w:pStyle w:val="ListBullet"/>
        <w:spacing w:after="40"/>
        <w:ind w:left="369" w:hanging="142"/>
      </w:pPr>
      <w:r>
        <w:rPr>
          <w:rFonts w:ascii="Microsoft YaHei" w:hAnsi="Microsoft YaHei" w:eastAsia="Microsoft YaHei"/>
          <w:color w:val="17231D"/>
          <w:sz w:val="20"/>
        </w:rPr>
        <w:t>[ ] 切换全部赛事</w:t>
      </w:r>
    </w:p>
    <w:p>
      <w:pPr>
        <w:pStyle w:val="ListBullet"/>
        <w:spacing w:after="40"/>
        <w:ind w:left="369" w:hanging="142"/>
      </w:pPr>
      <w:r>
        <w:rPr>
          <w:rFonts w:ascii="Microsoft YaHei" w:hAnsi="Microsoft YaHei" w:eastAsia="Microsoft YaHei"/>
          <w:color w:val="17231D"/>
          <w:sz w:val="20"/>
        </w:rPr>
        <w:t>[ ] 完整体验沉浸式阵容</w:t>
      </w:r>
    </w:p>
    <w:p>
      <w:pPr>
        <w:pStyle w:val="ListBullet"/>
        <w:spacing w:after="40"/>
        <w:ind w:left="369" w:hanging="142"/>
      </w:pPr>
      <w:r>
        <w:rPr>
          <w:rFonts w:ascii="Microsoft YaHei" w:hAnsi="Microsoft YaHei" w:eastAsia="Microsoft YaHei"/>
          <w:color w:val="17231D"/>
          <w:sz w:val="20"/>
        </w:rPr>
        <w:t>[ ] 测试影像墙点赞和弹窗</w:t>
      </w:r>
    </w:p>
    <w:p>
      <w:pPr>
        <w:pStyle w:val="ListBullet"/>
        <w:spacing w:after="40"/>
        <w:ind w:left="369" w:hanging="142"/>
      </w:pPr>
      <w:r>
        <w:rPr>
          <w:rFonts w:ascii="Microsoft YaHei" w:hAnsi="Microsoft YaHei" w:eastAsia="Microsoft YaHei"/>
          <w:color w:val="17231D"/>
          <w:sz w:val="20"/>
        </w:rPr>
        <w:t>[ ] 查看 GitHub Actions 发布流程</w:t>
      </w:r>
    </w:p>
    <w:p>
      <w:pPr>
        <w:pStyle w:val="ListBullet"/>
        <w:spacing w:after="40"/>
        <w:ind w:left="369" w:hanging="142"/>
      </w:pPr>
      <w:r>
        <w:rPr>
          <w:rFonts w:ascii="Microsoft YaHei" w:hAnsi="Microsoft YaHei" w:eastAsia="Microsoft YaHei"/>
          <w:color w:val="17231D"/>
          <w:sz w:val="20"/>
        </w:rPr>
        <w:t>[ ] 在第一次正式修改前创建独立提交</w:t>
      </w:r>
    </w:p>
    <w:p>
      <w:pPr>
        <w:pStyle w:val="Heading1"/>
        <w:keepNext/>
      </w:pPr>
      <w:r>
        <w:rPr>
          <w:rFonts w:ascii="Microsoft YaHei" w:hAnsi="Microsoft YaHei" w:eastAsia="Microsoft YaHei"/>
          <w:color w:val="0F3D2A"/>
          <w:sz w:val="34"/>
        </w:rPr>
        <w:t>16. 向球队负责人收集资料的标准格式</w:t>
      </w:r>
    </w:p>
    <w:p>
      <w:pPr>
        <w:pStyle w:val="Heading2"/>
        <w:keepNext/>
      </w:pPr>
      <w:r>
        <w:rPr>
          <w:rFonts w:ascii="Microsoft YaHei" w:hAnsi="Microsoft YaHei" w:eastAsia="Microsoft YaHei"/>
          <w:color w:val="1F7A4D"/>
          <w:sz w:val="27"/>
        </w:rPr>
        <w:t>16.1 新球员</w:t>
      </w:r>
    </w:p>
    <w:p>
      <w:r>
        <w:rPr>
          <w:rFonts w:ascii="Microsoft YaHei" w:hAnsi="Microsoft YaHei" w:eastAsia="Microsoft YaHei"/>
          <w:color w:val="17231D"/>
          <w:sz w:val="21"/>
        </w:rPr>
        <w:t>请负责人提供：</w:t>
      </w:r>
    </w:p>
    <w:p>
      <w:pPr>
        <w:pStyle w:val="ListBullet"/>
        <w:spacing w:after="40"/>
        <w:ind w:left="369" w:hanging="142"/>
      </w:pPr>
      <w:r>
        <w:rPr>
          <w:rFonts w:ascii="Microsoft YaHei" w:hAnsi="Microsoft YaHei" w:eastAsia="Microsoft YaHei"/>
          <w:color w:val="17231D"/>
          <w:sz w:val="20"/>
        </w:rPr>
        <w:t>姓名</w:t>
      </w:r>
    </w:p>
    <w:p>
      <w:pPr>
        <w:pStyle w:val="ListBullet"/>
        <w:spacing w:after="40"/>
        <w:ind w:left="369" w:hanging="142"/>
      </w:pPr>
      <w:r>
        <w:rPr>
          <w:rFonts w:ascii="Microsoft YaHei" w:hAnsi="Microsoft YaHei" w:eastAsia="Microsoft YaHei"/>
          <w:color w:val="17231D"/>
          <w:sz w:val="20"/>
        </w:rPr>
        <w:t>绰号</w:t>
      </w:r>
    </w:p>
    <w:p>
      <w:pPr>
        <w:pStyle w:val="ListBullet"/>
        <w:spacing w:after="40"/>
        <w:ind w:left="369" w:hanging="142"/>
      </w:pPr>
      <w:r>
        <w:rPr>
          <w:rFonts w:ascii="Microsoft YaHei" w:hAnsi="Microsoft YaHei" w:eastAsia="Microsoft YaHei"/>
          <w:color w:val="17231D"/>
          <w:sz w:val="20"/>
        </w:rPr>
        <w:t>球衣号码</w:t>
      </w:r>
    </w:p>
    <w:p>
      <w:pPr>
        <w:pStyle w:val="ListBullet"/>
        <w:spacing w:after="40"/>
        <w:ind w:left="369" w:hanging="142"/>
      </w:pPr>
      <w:r>
        <w:rPr>
          <w:rFonts w:ascii="Microsoft YaHei" w:hAnsi="Microsoft YaHei" w:eastAsia="Microsoft YaHei"/>
          <w:color w:val="17231D"/>
          <w:sz w:val="20"/>
        </w:rPr>
        <w:t>主位置</w:t>
      </w:r>
    </w:p>
    <w:p>
      <w:pPr>
        <w:pStyle w:val="ListBullet"/>
        <w:spacing w:after="40"/>
        <w:ind w:left="369" w:hanging="142"/>
      </w:pPr>
      <w:r>
        <w:rPr>
          <w:rFonts w:ascii="Microsoft YaHei" w:hAnsi="Microsoft YaHei" w:eastAsia="Microsoft YaHei"/>
          <w:color w:val="17231D"/>
          <w:sz w:val="20"/>
        </w:rPr>
        <w:t>可胜任位置</w:t>
      </w:r>
    </w:p>
    <w:p>
      <w:pPr>
        <w:pStyle w:val="ListBullet"/>
        <w:spacing w:after="40"/>
        <w:ind w:left="369" w:hanging="142"/>
      </w:pPr>
      <w:r>
        <w:rPr>
          <w:rFonts w:ascii="Microsoft YaHei" w:hAnsi="Microsoft YaHei" w:eastAsia="Microsoft YaHei"/>
          <w:color w:val="17231D"/>
          <w:sz w:val="20"/>
        </w:rPr>
        <w:t>出场、进球、助攻、MVP、零封、低失球场</w:t>
      </w:r>
    </w:p>
    <w:p>
      <w:pPr>
        <w:pStyle w:val="ListBullet"/>
        <w:spacing w:after="40"/>
        <w:ind w:left="369" w:hanging="142"/>
      </w:pPr>
      <w:r>
        <w:rPr>
          <w:rFonts w:ascii="Microsoft YaHei" w:hAnsi="Microsoft YaHei" w:eastAsia="Microsoft YaHei"/>
          <w:color w:val="17231D"/>
          <w:sz w:val="20"/>
        </w:rPr>
        <w:t>踢球风格</w:t>
      </w:r>
    </w:p>
    <w:p>
      <w:pPr>
        <w:pStyle w:val="ListBullet"/>
        <w:spacing w:after="40"/>
        <w:ind w:left="369" w:hanging="142"/>
      </w:pPr>
      <w:r>
        <w:rPr>
          <w:rFonts w:ascii="Microsoft YaHei" w:hAnsi="Microsoft YaHei" w:eastAsia="Microsoft YaHei"/>
          <w:color w:val="17231D"/>
          <w:sz w:val="20"/>
        </w:rPr>
        <w:t>队友评价</w:t>
      </w:r>
    </w:p>
    <w:p>
      <w:pPr>
        <w:pStyle w:val="ListBullet"/>
        <w:spacing w:after="40"/>
        <w:ind w:left="369" w:hanging="142"/>
      </w:pPr>
      <w:r>
        <w:rPr>
          <w:rFonts w:ascii="Microsoft YaHei" w:hAnsi="Microsoft YaHei" w:eastAsia="Microsoft YaHei"/>
          <w:color w:val="17231D"/>
          <w:sz w:val="20"/>
        </w:rPr>
        <w:t>个人介绍</w:t>
      </w:r>
    </w:p>
    <w:p>
      <w:pPr>
        <w:pStyle w:val="ListBullet"/>
        <w:spacing w:after="40"/>
        <w:ind w:left="369" w:hanging="142"/>
      </w:pPr>
      <w:r>
        <w:rPr>
          <w:rFonts w:ascii="Microsoft YaHei" w:hAnsi="Microsoft YaHei" w:eastAsia="Microsoft YaHei"/>
          <w:color w:val="17231D"/>
          <w:sz w:val="20"/>
        </w:rPr>
        <w:t>一张清晰照片</w:t>
      </w:r>
    </w:p>
    <w:p>
      <w:pPr>
        <w:pStyle w:val="ListBullet"/>
        <w:spacing w:after="40"/>
        <w:ind w:left="369" w:hanging="142"/>
      </w:pPr>
      <w:r>
        <w:rPr>
          <w:rFonts w:ascii="Microsoft YaHei" w:hAnsi="Microsoft YaHei" w:eastAsia="Microsoft YaHei"/>
          <w:color w:val="17231D"/>
          <w:sz w:val="20"/>
        </w:rPr>
        <w:t>是否进入固定首发</w:t>
      </w:r>
    </w:p>
    <w:p>
      <w:pPr>
        <w:pStyle w:val="Heading2"/>
        <w:keepNext/>
      </w:pPr>
      <w:r>
        <w:rPr>
          <w:rFonts w:ascii="Microsoft YaHei" w:hAnsi="Microsoft YaHei" w:eastAsia="Microsoft YaHei"/>
          <w:color w:val="1F7A4D"/>
          <w:sz w:val="27"/>
        </w:rPr>
        <w:t>16.2 新比赛</w:t>
      </w:r>
    </w:p>
    <w:p>
      <w:r>
        <w:rPr>
          <w:rFonts w:ascii="Microsoft YaHei" w:hAnsi="Microsoft YaHei" w:eastAsia="Microsoft YaHei"/>
          <w:color w:val="17231D"/>
          <w:sz w:val="21"/>
        </w:rPr>
        <w:t>请负责人提供：</w:t>
      </w:r>
    </w:p>
    <w:p>
      <w:pPr>
        <w:pStyle w:val="ListBullet"/>
        <w:spacing w:after="40"/>
        <w:ind w:left="369" w:hanging="142"/>
      </w:pPr>
      <w:r>
        <w:rPr>
          <w:rFonts w:ascii="Microsoft YaHei" w:hAnsi="Microsoft YaHei" w:eastAsia="Microsoft YaHei"/>
          <w:color w:val="17231D"/>
          <w:sz w:val="20"/>
        </w:rPr>
        <w:t>日期</w:t>
      </w:r>
    </w:p>
    <w:p>
      <w:pPr>
        <w:pStyle w:val="ListBullet"/>
        <w:spacing w:after="40"/>
        <w:ind w:left="369" w:hanging="142"/>
      </w:pPr>
      <w:r>
        <w:rPr>
          <w:rFonts w:ascii="Microsoft YaHei" w:hAnsi="Microsoft YaHei" w:eastAsia="Microsoft YaHei"/>
          <w:color w:val="17231D"/>
          <w:sz w:val="20"/>
        </w:rPr>
        <w:t>赛事名称</w:t>
      </w:r>
    </w:p>
    <w:p>
      <w:pPr>
        <w:pStyle w:val="ListBullet"/>
        <w:spacing w:after="40"/>
        <w:ind w:left="369" w:hanging="142"/>
      </w:pPr>
      <w:r>
        <w:rPr>
          <w:rFonts w:ascii="Microsoft YaHei" w:hAnsi="Microsoft YaHei" w:eastAsia="Microsoft YaHei"/>
          <w:color w:val="17231D"/>
          <w:sz w:val="20"/>
        </w:rPr>
        <w:t>对手</w:t>
      </w:r>
    </w:p>
    <w:p>
      <w:pPr>
        <w:pStyle w:val="ListBullet"/>
        <w:spacing w:after="40"/>
        <w:ind w:left="369" w:hanging="142"/>
      </w:pPr>
      <w:r>
        <w:rPr>
          <w:rFonts w:ascii="Microsoft YaHei" w:hAnsi="Microsoft YaHei" w:eastAsia="Microsoft YaHei"/>
          <w:color w:val="17231D"/>
          <w:sz w:val="20"/>
        </w:rPr>
        <w:t>比分</w:t>
      </w:r>
    </w:p>
    <w:p>
      <w:pPr>
        <w:pStyle w:val="ListBullet"/>
        <w:spacing w:after="40"/>
        <w:ind w:left="369" w:hanging="142"/>
      </w:pPr>
      <w:r>
        <w:rPr>
          <w:rFonts w:ascii="Microsoft YaHei" w:hAnsi="Microsoft YaHei" w:eastAsia="Microsoft YaHei"/>
          <w:color w:val="17231D"/>
          <w:sz w:val="20"/>
        </w:rPr>
        <w:t>赛果</w:t>
      </w:r>
    </w:p>
    <w:p>
      <w:pPr>
        <w:pStyle w:val="ListBullet"/>
        <w:spacing w:after="40"/>
        <w:ind w:left="369" w:hanging="142"/>
      </w:pPr>
      <w:r>
        <w:rPr>
          <w:rFonts w:ascii="Microsoft YaHei" w:hAnsi="Microsoft YaHei" w:eastAsia="Microsoft YaHei"/>
          <w:color w:val="17231D"/>
          <w:sz w:val="20"/>
        </w:rPr>
        <w:t>场地</w:t>
      </w:r>
    </w:p>
    <w:p>
      <w:pPr>
        <w:pStyle w:val="ListBullet"/>
        <w:spacing w:after="40"/>
        <w:ind w:left="369" w:hanging="142"/>
      </w:pPr>
      <w:r>
        <w:rPr>
          <w:rFonts w:ascii="Microsoft YaHei" w:hAnsi="Microsoft YaHei" w:eastAsia="Microsoft YaHei"/>
          <w:color w:val="17231D"/>
          <w:sz w:val="20"/>
        </w:rPr>
        <w:t>进球者和时间</w:t>
      </w:r>
    </w:p>
    <w:p>
      <w:pPr>
        <w:pStyle w:val="ListBullet"/>
        <w:spacing w:after="40"/>
        <w:ind w:left="369" w:hanging="142"/>
      </w:pPr>
      <w:r>
        <w:rPr>
          <w:rFonts w:ascii="Microsoft YaHei" w:hAnsi="Microsoft YaHei" w:eastAsia="Microsoft YaHei"/>
          <w:color w:val="17231D"/>
          <w:sz w:val="20"/>
        </w:rPr>
        <w:t>简短比赛备注</w:t>
      </w:r>
    </w:p>
    <w:p>
      <w:pPr>
        <w:pStyle w:val="ListBullet"/>
        <w:spacing w:after="40"/>
        <w:ind w:left="369" w:hanging="142"/>
      </w:pPr>
      <w:r>
        <w:rPr>
          <w:rFonts w:ascii="Microsoft YaHei" w:hAnsi="Microsoft YaHei" w:eastAsia="Microsoft YaHei"/>
          <w:color w:val="17231D"/>
          <w:sz w:val="20"/>
        </w:rPr>
        <w:t>比赛照片</w:t>
      </w:r>
    </w:p>
    <w:p>
      <w:pPr>
        <w:pStyle w:val="Heading2"/>
        <w:keepNext/>
      </w:pPr>
      <w:r>
        <w:rPr>
          <w:rFonts w:ascii="Microsoft YaHei" w:hAnsi="Microsoft YaHei" w:eastAsia="Microsoft YaHei"/>
          <w:color w:val="1F7A4D"/>
          <w:sz w:val="27"/>
        </w:rPr>
        <w:t>16.3 新照片</w:t>
      </w:r>
    </w:p>
    <w:p>
      <w:r>
        <w:rPr>
          <w:rFonts w:ascii="Microsoft YaHei" w:hAnsi="Microsoft YaHei" w:eastAsia="Microsoft YaHei"/>
          <w:color w:val="17231D"/>
          <w:sz w:val="21"/>
        </w:rPr>
        <w:t>请负责人说明：</w:t>
      </w:r>
    </w:p>
    <w:p>
      <w:pPr>
        <w:pStyle w:val="ListBullet"/>
        <w:spacing w:after="40"/>
        <w:ind w:left="369" w:hanging="142"/>
      </w:pPr>
      <w:r>
        <w:rPr>
          <w:rFonts w:ascii="Microsoft YaHei" w:hAnsi="Microsoft YaHei" w:eastAsia="Microsoft YaHei"/>
          <w:color w:val="17231D"/>
          <w:sz w:val="20"/>
        </w:rPr>
        <w:t>照片里是谁；</w:t>
      </w:r>
    </w:p>
    <w:p>
      <w:pPr>
        <w:pStyle w:val="ListBullet"/>
        <w:spacing w:after="40"/>
        <w:ind w:left="369" w:hanging="142"/>
      </w:pPr>
      <w:r>
        <w:rPr>
          <w:rFonts w:ascii="Microsoft YaHei" w:hAnsi="Microsoft YaHei" w:eastAsia="Microsoft YaHei"/>
          <w:color w:val="17231D"/>
          <w:sz w:val="20"/>
        </w:rPr>
        <w:t>什么时间和场景；</w:t>
      </w:r>
    </w:p>
    <w:p>
      <w:pPr>
        <w:pStyle w:val="ListBullet"/>
        <w:spacing w:after="40"/>
        <w:ind w:left="369" w:hanging="142"/>
      </w:pPr>
      <w:r>
        <w:rPr>
          <w:rFonts w:ascii="Microsoft YaHei" w:hAnsi="Microsoft YaHei" w:eastAsia="Microsoft YaHei"/>
          <w:color w:val="17231D"/>
          <w:sz w:val="20"/>
        </w:rPr>
        <w:t>属于比赛、训练、合照、毕业、荣誉还是场外；</w:t>
      </w:r>
    </w:p>
    <w:p>
      <w:pPr>
        <w:pStyle w:val="ListBullet"/>
        <w:spacing w:after="40"/>
        <w:ind w:left="369" w:hanging="142"/>
      </w:pPr>
      <w:r>
        <w:rPr>
          <w:rFonts w:ascii="Microsoft YaHei" w:hAnsi="Microsoft YaHei" w:eastAsia="Microsoft YaHei"/>
          <w:color w:val="17231D"/>
          <w:sz w:val="20"/>
        </w:rPr>
        <w:t>是否允许公开；</w:t>
      </w:r>
    </w:p>
    <w:p>
      <w:pPr>
        <w:pStyle w:val="ListBullet"/>
        <w:spacing w:after="40"/>
        <w:ind w:left="369" w:hanging="142"/>
      </w:pPr>
      <w:r>
        <w:rPr>
          <w:rFonts w:ascii="Microsoft YaHei" w:hAnsi="Microsoft YaHei" w:eastAsia="Microsoft YaHei"/>
          <w:color w:val="17231D"/>
          <w:sz w:val="20"/>
        </w:rPr>
        <w:t>希望放首页、影像墙还是球员头像。</w:t>
      </w:r>
    </w:p>
    <w:p>
      <w:pPr>
        <w:pStyle w:val="Heading1"/>
        <w:keepNext/>
      </w:pPr>
      <w:r>
        <w:rPr>
          <w:rFonts w:ascii="Microsoft YaHei" w:hAnsi="Microsoft YaHei" w:eastAsia="Microsoft YaHei"/>
          <w:color w:val="0F3D2A"/>
          <w:sz w:val="34"/>
        </w:rPr>
        <w:t>17. 维护原则总结</w:t>
      </w:r>
    </w:p>
    <w:p>
      <w:r>
        <w:rPr>
          <w:rFonts w:ascii="Microsoft YaHei" w:hAnsi="Microsoft YaHei" w:eastAsia="Microsoft YaHei"/>
          <w:color w:val="17231D"/>
          <w:sz w:val="21"/>
        </w:rPr>
        <w:t>下一位维护者可以改变布局、增加板块、优化性能，但不能改变这个网站的核心：</w:t>
      </w:r>
    </w:p>
    <w:p>
      <w:pPr>
        <w:pStyle w:val="Callout"/>
        <w:shd w:fill="EAF3ED"/>
        <w:pBdr>
          <w:left w:val="single" w:sz="18" w:space="6" w:color="1F7A4D"/>
        </w:pBdr>
      </w:pPr>
      <w:r>
        <w:rPr>
          <w:rFonts w:ascii="Microsoft YaHei" w:hAnsi="Microsoft YaHei" w:eastAsia="Microsoft YaHei"/>
          <w:color w:val="0F3D2A"/>
          <w:sz w:val="20"/>
        </w:rPr>
        <w:t>它首先是一支学院足球队的真实记忆，其次才是一个前端作品。</w:t>
      </w:r>
    </w:p>
    <w:p>
      <w:r>
        <w:rPr>
          <w:rFonts w:ascii="Microsoft YaHei" w:hAnsi="Microsoft YaHei" w:eastAsia="Microsoft YaHei"/>
          <w:color w:val="17231D"/>
          <w:sz w:val="21"/>
        </w:rPr>
        <w:t>每次更新前应问：</w:t>
      </w:r>
    </w:p>
    <w:p>
      <w:pPr>
        <w:pStyle w:val="ListBullet"/>
        <w:spacing w:after="40"/>
        <w:ind w:left="369" w:hanging="142"/>
      </w:pPr>
      <w:r>
        <w:rPr>
          <w:rFonts w:ascii="Microsoft YaHei" w:hAnsi="Microsoft YaHei" w:eastAsia="Microsoft YaHei"/>
          <w:color w:val="17231D"/>
          <w:sz w:val="20"/>
        </w:rPr>
        <w:t>这段内容是真的吗？</w:t>
      </w:r>
    </w:p>
    <w:p>
      <w:pPr>
        <w:pStyle w:val="ListBullet"/>
        <w:spacing w:after="40"/>
        <w:ind w:left="369" w:hanging="142"/>
      </w:pPr>
      <w:r>
        <w:rPr>
          <w:rFonts w:ascii="Microsoft YaHei" w:hAnsi="Microsoft YaHei" w:eastAsia="Microsoft YaHei"/>
          <w:color w:val="17231D"/>
          <w:sz w:val="20"/>
        </w:rPr>
        <w:t>队员多年后看到会觉得这是他们的球队吗？</w:t>
      </w:r>
    </w:p>
    <w:p>
      <w:pPr>
        <w:pStyle w:val="ListBullet"/>
        <w:spacing w:after="40"/>
        <w:ind w:left="369" w:hanging="142"/>
      </w:pPr>
      <w:r>
        <w:rPr>
          <w:rFonts w:ascii="Microsoft YaHei" w:hAnsi="Microsoft YaHei" w:eastAsia="Microsoft YaHei"/>
          <w:color w:val="17231D"/>
          <w:sz w:val="20"/>
        </w:rPr>
        <w:t>照片中的人是否被尊重？</w:t>
      </w:r>
    </w:p>
    <w:p>
      <w:pPr>
        <w:pStyle w:val="ListBullet"/>
        <w:spacing w:after="40"/>
        <w:ind w:left="369" w:hanging="142"/>
      </w:pPr>
      <w:r>
        <w:rPr>
          <w:rFonts w:ascii="Microsoft YaHei" w:hAnsi="Microsoft YaHei" w:eastAsia="Microsoft YaHei"/>
          <w:color w:val="17231D"/>
          <w:sz w:val="20"/>
        </w:rPr>
        <w:t>手机访问是否顺畅？</w:t>
      </w:r>
    </w:p>
    <w:p>
      <w:pPr>
        <w:pStyle w:val="ListBullet"/>
        <w:spacing w:after="40"/>
        <w:ind w:left="369" w:hanging="142"/>
      </w:pPr>
      <w:r>
        <w:rPr>
          <w:rFonts w:ascii="Microsoft YaHei" w:hAnsi="Microsoft YaHei" w:eastAsia="Microsoft YaHei"/>
          <w:color w:val="17231D"/>
          <w:sz w:val="20"/>
        </w:rPr>
        <w:t>下一位维护者是否还能继续更新？</w:t>
      </w:r>
    </w:p>
    <w:p>
      <w:r>
        <w:rPr>
          <w:rFonts w:ascii="Microsoft YaHei" w:hAnsi="Microsoft YaHei" w:eastAsia="Microsoft YaHei"/>
          <w:color w:val="17231D"/>
          <w:sz w:val="21"/>
        </w:rPr>
        <w:t>只要这五个答案都是肯定的，项目就仍然走在正确方向上。</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5746B"/>
        <w:sz w:val="15"/>
      </w:rPr>
      <w:t xml:space="preserve">武汉纺织大学生物医学工程与健康学院足球队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Oswald" w:hAnsi="Oswald" w:eastAsia="Oswald"/>
        <w:b/>
        <w:color w:val="65746B"/>
        <w:sz w:val="15"/>
      </w:rPr>
      <w:t>生康足球队纪念站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1723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F3D2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1F7A4D"/>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F3D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280"/>
      <w:contextualSpacing/>
    </w:pPr>
    <w:rPr>
      <w:rFonts w:asciiTheme="majorHAnsi" w:eastAsiaTheme="majorEastAsia" w:hAnsiTheme="majorHAnsi" w:cstheme="majorBidi" w:ascii="Microsoft YaHei" w:hAnsi="Microsoft YaHei" w:eastAsia="Microsoft YaHei"/>
      <w:b/>
      <w:color w:val="0F3D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200"/>
    </w:pPr>
    <w:rPr>
      <w:rFonts w:asciiTheme="majorHAnsi" w:eastAsiaTheme="majorEastAsia" w:hAnsiTheme="majorHAnsi" w:cstheme="majorBidi" w:ascii="Microsoft YaHei" w:hAnsi="Microsoft YaHei" w:eastAsia="Microsoft YaHei"/>
      <w:b w:val="0"/>
      <w:i/>
      <w:iCs/>
      <w:color w:val="65746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52" w:lineRule="auto"/>
      <w:ind w:left="198" w:right="142"/>
    </w:pPr>
    <w:rPr>
      <w:rFonts w:ascii="Consolas" w:hAnsi="Consolas" w:eastAsia="Microsoft YaHei"/>
      <w:color w:val="0F3D2A"/>
      <w:sz w:val="17"/>
    </w:rPr>
  </w:style>
  <w:style w:type="paragraph" w:customStyle="1" w:styleId="Callout">
    <w:name w:val="Callout"/>
    <w:pPr>
      <w:spacing w:before="60" w:after="60"/>
      <w:ind w:left="255" w:right="142"/>
    </w:pPr>
    <w:rPr>
      <w:rFonts w:ascii="Microsoft YaHei" w:hAnsi="Microsoft YaHei" w:eastAsia="Microsoft YaHei"/>
      <w:color w:val="0F3D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生康足球队纪念站项目交接手册</dc:title>
  <dc:subject>项目维护、数据同步、视觉规范和 GitHub Pages 发布交接</dc:subject>
  <dc:creator>生康足球队纪念站</dc:creator>
  <cp:keywords>足球队, 项目交接, 数据同步, 前端设计, GitHub Pages</cp:keywords>
  <dc:description>generated by python-docx</dc:description>
  <cp:lastModifiedBy/>
  <cp:revision>1</cp:revision>
  <dcterms:created xsi:type="dcterms:W3CDTF">2013-12-23T23:15:00Z</dcterms:created>
  <dcterms:modified xsi:type="dcterms:W3CDTF">2013-12-23T23:15:00Z</dcterms:modified>
  <cp:category/>
</cp:coreProperties>
</file>